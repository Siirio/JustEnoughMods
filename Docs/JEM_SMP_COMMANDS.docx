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Aptos Display" w:hAnsi="Aptos Display" w:eastAsia="Aptos Display"/>
          <w:b w:val="0"/>
          <w:color w:val="000000"/>
          <w:sz w:val="54"/>
        </w:rPr>
        <w:t>Команды JEM и SMP</w:t>
      </w:r>
    </w:p>
    <w:p>
      <w:pPr>
        <w:spacing w:after="280"/>
      </w:pPr>
      <w:r>
        <w:rPr>
          <w:rFonts w:ascii="Aptos" w:hAnsi="Aptos" w:eastAsia="Aptos"/>
          <w:b w:val="0"/>
          <w:color w:val="464646"/>
          <w:sz w:val="24"/>
        </w:rPr>
        <w:t>Полный справочник по текущему исходному коду JustEnoughMods</w:t>
      </w:r>
    </w:p>
    <w:p>
      <w:r>
        <w:rPr>
          <w:rFonts w:ascii="Aptos" w:hAnsi="Aptos" w:eastAsia="Aptos"/>
          <w:b w:val="0"/>
          <w:color w:val="000000"/>
          <w:sz w:val="21"/>
        </w:rPr>
        <w:t>Документ описывает все ветки /jem и /smp, которые регистрирует текущий исходный код проекта. Для каждой команды сначала дано короткое объяснение для игрока, затем точная механика: проверяемые условия, изменяемые данные, сетевые действия, права и реальные отказные пути. В приложении отдельно перечислены корневые команды, начинающиеся с jem, но не являющиеся подкомандами /jem.</w:t>
      </w:r>
    </w:p>
    <w:p>
      <w:r>
        <w:rPr>
          <w:rFonts w:ascii="Aptos" w:hAnsi="Aptos" w:eastAsia="Aptos"/>
          <w:b w:val="0"/>
          <w:color w:val="555555"/>
          <w:sz w:val="19"/>
        </w:rPr>
        <w:t>Срез кода: 14 октября 2026 года  •  Minecraft Forge 1.20.1  •  ветка main</w:t>
      </w:r>
    </w:p>
    <w:p>
      <w:pPr>
        <w:pStyle w:val="Heading1"/>
        <w:keepNext/>
      </w:pPr>
      <w:r>
        <w:t>Как читать справочник</w:t>
      </w:r>
    </w:p>
    <w:p>
      <w:pPr>
        <w:pStyle w:val="ListBullet"/>
        <w:spacing w:after="60"/>
      </w:pPr>
      <w:r>
        <w:rPr>
          <w:rFonts w:ascii="Aptos" w:hAnsi="Aptos" w:eastAsia="Aptos"/>
          <w:b w:val="0"/>
          <w:color w:val="000000"/>
          <w:sz w:val="21"/>
        </w:rPr>
        <w:t>Квадратные скобки означают необязательный аргумент. Угловые скобки означают обязательный аргумент.</w:t>
      </w:r>
    </w:p>
    <w:p>
      <w:pPr>
        <w:pStyle w:val="ListBullet"/>
        <w:spacing w:after="60"/>
      </w:pPr>
      <w:r>
        <w:rPr>
          <w:rFonts w:ascii="Aptos" w:hAnsi="Aptos" w:eastAsia="Aptos"/>
          <w:b w:val="0"/>
          <w:color w:val="000000"/>
          <w:sz w:val="21"/>
        </w:rPr>
        <w:t>UUID — идентификатор сущности, события, группы, проекта или сессии. Эти UUID обычно подставляет интерфейс или кликабельное сообщение.</w:t>
      </w:r>
    </w:p>
    <w:p>
      <w:pPr>
        <w:pStyle w:val="ListBullet"/>
        <w:spacing w:after="60"/>
      </w:pPr>
      <w:r>
        <w:rPr>
          <w:rFonts w:ascii="Aptos" w:hAnsi="Aptos" w:eastAsia="Aptos"/>
          <w:b w:val="0"/>
          <w:color w:val="000000"/>
          <w:sz w:val="21"/>
        </w:rPr>
        <w:t>Permission 2 и permission 4 — стандартные уровни прав Minecraft. Отдельное ограничение Sirio_o проверяет имя игрока и не допускает консоль даже при максимальных правах.</w:t>
      </w:r>
    </w:p>
    <w:p>
      <w:pPr>
        <w:pStyle w:val="ListBullet"/>
        <w:spacing w:after="60"/>
      </w:pPr>
      <w:r>
        <w:rPr>
          <w:rFonts w:ascii="Aptos" w:hAnsi="Aptos" w:eastAsia="Aptos"/>
          <w:b w:val="0"/>
          <w:color w:val="000000"/>
          <w:sz w:val="21"/>
        </w:rPr>
        <w:t>Команды нескольких модулей объединяются в общий корень /jem. Если соответствующий JAR отсутствует, его ветка не регистрируется.</w:t>
      </w:r>
    </w:p>
    <w:p>
      <w:pPr>
        <w:pStyle w:val="ListBullet"/>
        <w:spacing w:after="60"/>
      </w:pPr>
      <w:r>
        <w:rPr>
          <w:rFonts w:ascii="Aptos" w:hAnsi="Aptos" w:eastAsia="Aptos"/>
          <w:b w:val="0"/>
          <w:color w:val="000000"/>
          <w:sz w:val="21"/>
        </w:rPr>
        <w:t>Большинство SMP команд существует только на dedicated server. Роли и профессии регистрируют свои команды без проверки dedicated режима; это фактическое отличие в коде.</w:t>
      </w:r>
    </w:p>
    <w:p>
      <w:pPr>
        <w:pStyle w:val="Heading1"/>
        <w:keepNext/>
      </w:pPr>
      <w:r>
        <w:t>Быстрый указатель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888"/>
        <w:gridCol w:w="3240"/>
        <w:gridCol w:w="2376"/>
      </w:tblGrid>
      <w:tr>
        <w:trPr>
          <w:tblHeader w:val="true"/>
          <w:cantSplit/>
        </w:trPr>
        <w:tc>
          <w:tcPr>
            <w:tcW w:type="dxa" w:w="3331"/>
            <w:shd w:fill="1F4E78"/>
            <w:vAlign w:val="center"/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Ветка</w:t>
            </w:r>
          </w:p>
        </w:tc>
        <w:tc>
          <w:tcPr>
            <w:tcW w:type="dxa" w:w="3331"/>
            <w:shd w:fill="1F4E78"/>
            <w:vAlign w:val="center"/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Назначение</w:t>
            </w:r>
          </w:p>
        </w:tc>
        <w:tc>
          <w:tcPr>
            <w:tcW w:type="dxa" w:w="3331"/>
            <w:shd w:fill="1F4E78"/>
            <w:vAlign w:val="center"/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Кому доступна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Cascadia Mono" w:hAnsi="Cascadia Mono" w:eastAsia="Cascadia Mono"/>
                <w:b/>
                <w:color w:val="1F4E79"/>
                <w:sz w:val="17"/>
              </w:rPr>
              <w:t>/jem role</w:t>
            </w:r>
          </w:p>
        </w:tc>
        <w:tc>
          <w:tcPr>
            <w:tcW w:type="dxa" w:w="324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Aptos" w:hAnsi="Aptos" w:eastAsia="Aptos"/>
                <w:b w:val="0"/>
                <w:color w:val="000000"/>
                <w:sz w:val="18"/>
              </w:rPr>
              <w:t>Открыть роли и расы</w:t>
            </w:r>
          </w:p>
        </w:tc>
        <w:tc>
          <w:tcPr>
            <w:tcW w:type="dxa" w:w="237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Aptos" w:hAnsi="Aptos" w:eastAsia="Aptos"/>
                <w:b w:val="0"/>
                <w:color w:val="000000"/>
                <w:sz w:val="18"/>
              </w:rPr>
              <w:t>Игрок</w:t>
            </w:r>
          </w:p>
        </w:tc>
      </w:tr>
      <w:tr>
        <w:trPr>
          <w:cantSplit/>
        </w:trPr>
        <w:tc>
          <w:tcPr>
            <w:tcW w:type="dxa" w:w="3888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Cascadia Mono" w:hAnsi="Cascadia Mono" w:eastAsia="Cascadia Mono"/>
                <w:b/>
                <w:color w:val="1F4E79"/>
                <w:sz w:val="17"/>
              </w:rPr>
              <w:t>/jem professions</w:t>
            </w:r>
          </w:p>
        </w:tc>
        <w:tc>
          <w:tcPr>
            <w:tcW w:type="dxa" w:w="3240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Aptos" w:hAnsi="Aptos" w:eastAsia="Aptos"/>
                <w:b w:val="0"/>
                <w:color w:val="000000"/>
                <w:sz w:val="18"/>
              </w:rPr>
              <w:t>Открыть профессии</w:t>
            </w:r>
          </w:p>
        </w:tc>
        <w:tc>
          <w:tcPr>
            <w:tcW w:type="dxa" w:w="2376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Aptos" w:hAnsi="Aptos" w:eastAsia="Aptos"/>
                <w:b w:val="0"/>
                <w:color w:val="000000"/>
                <w:sz w:val="18"/>
              </w:rPr>
              <w:t>Игрок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Cascadia Mono" w:hAnsi="Cascadia Mono" w:eastAsia="Cascadia Mono"/>
                <w:b/>
                <w:color w:val="1F4E79"/>
                <w:sz w:val="17"/>
              </w:rPr>
              <w:t>/jem town ...</w:t>
            </w:r>
          </w:p>
        </w:tc>
        <w:tc>
          <w:tcPr>
            <w:tcW w:type="dxa" w:w="324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Aptos" w:hAnsi="Aptos" w:eastAsia="Aptos"/>
                <w:b w:val="0"/>
                <w:color w:val="000000"/>
                <w:sz w:val="18"/>
              </w:rPr>
              <w:t>Город, склады, территория, рабочие, маунты</w:t>
            </w:r>
          </w:p>
        </w:tc>
        <w:tc>
          <w:tcPr>
            <w:tcW w:type="dxa" w:w="237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Aptos" w:hAnsi="Aptos" w:eastAsia="Aptos"/>
                <w:b w:val="0"/>
                <w:color w:val="000000"/>
                <w:sz w:val="18"/>
              </w:rPr>
              <w:t>Игрок на JEM dedicated SMP</w:t>
            </w:r>
          </w:p>
        </w:tc>
      </w:tr>
      <w:tr>
        <w:trPr>
          <w:cantSplit/>
        </w:trPr>
        <w:tc>
          <w:tcPr>
            <w:tcW w:type="dxa" w:w="3888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Cascadia Mono" w:hAnsi="Cascadia Mono" w:eastAsia="Cascadia Mono"/>
                <w:b/>
                <w:color w:val="1F4E79"/>
                <w:sz w:val="17"/>
              </w:rPr>
              <w:t>/jem project ...</w:t>
            </w:r>
          </w:p>
        </w:tc>
        <w:tc>
          <w:tcPr>
            <w:tcW w:type="dxa" w:w="3240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Aptos" w:hAnsi="Aptos" w:eastAsia="Aptos"/>
                <w:b w:val="0"/>
                <w:color w:val="000000"/>
                <w:sz w:val="18"/>
              </w:rPr>
              <w:t>Проекты областей на карте</w:t>
            </w:r>
          </w:p>
        </w:tc>
        <w:tc>
          <w:tcPr>
            <w:tcW w:type="dxa" w:w="2376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Aptos" w:hAnsi="Aptos" w:eastAsia="Aptos"/>
                <w:b w:val="0"/>
                <w:color w:val="000000"/>
                <w:sz w:val="18"/>
              </w:rPr>
              <w:t>Игрок на JEM dedicated SMP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Cascadia Mono" w:hAnsi="Cascadia Mono" w:eastAsia="Cascadia Mono"/>
                <w:b/>
                <w:color w:val="1F4E79"/>
                <w:sz w:val="17"/>
              </w:rPr>
              <w:t>/jem holiday ...</w:t>
            </w:r>
          </w:p>
        </w:tc>
        <w:tc>
          <w:tcPr>
            <w:tcW w:type="dxa" w:w="324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Aptos" w:hAnsi="Aptos" w:eastAsia="Aptos"/>
                <w:b w:val="0"/>
                <w:color w:val="000000"/>
                <w:sz w:val="18"/>
              </w:rPr>
              <w:t>Календарь и подарки</w:t>
            </w:r>
          </w:p>
        </w:tc>
        <w:tc>
          <w:tcPr>
            <w:tcW w:type="dxa" w:w="237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Aptos" w:hAnsi="Aptos" w:eastAsia="Aptos"/>
                <w:b w:val="0"/>
                <w:color w:val="000000"/>
                <w:sz w:val="18"/>
              </w:rPr>
              <w:t>Игрок или оператор по подкоманде</w:t>
            </w:r>
          </w:p>
        </w:tc>
      </w:tr>
      <w:tr>
        <w:trPr>
          <w:cantSplit/>
        </w:trPr>
        <w:tc>
          <w:tcPr>
            <w:tcW w:type="dxa" w:w="3888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Cascadia Mono" w:hAnsi="Cascadia Mono" w:eastAsia="Cascadia Mono"/>
                <w:b/>
                <w:color w:val="1F4E79"/>
                <w:sz w:val="17"/>
              </w:rPr>
              <w:t>/smp</w:t>
            </w:r>
          </w:p>
        </w:tc>
        <w:tc>
          <w:tcPr>
            <w:tcW w:type="dxa" w:w="3240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Aptos" w:hAnsi="Aptos" w:eastAsia="Aptos"/>
                <w:b w:val="0"/>
                <w:color w:val="000000"/>
                <w:sz w:val="18"/>
              </w:rPr>
              <w:t>Открыть вкладку событий</w:t>
            </w:r>
          </w:p>
        </w:tc>
        <w:tc>
          <w:tcPr>
            <w:tcW w:type="dxa" w:w="2376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Aptos" w:hAnsi="Aptos" w:eastAsia="Aptos"/>
                <w:b w:val="0"/>
                <w:color w:val="000000"/>
                <w:sz w:val="18"/>
              </w:rPr>
              <w:t>Игрок на JEM dedicated SMP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Cascadia Mono" w:hAnsi="Cascadia Mono" w:eastAsia="Cascadia Mono"/>
                <w:b/>
                <w:color w:val="1F4E79"/>
                <w:sz w:val="17"/>
              </w:rPr>
              <w:t>/smp parties|shops|events|profiles|prizes</w:t>
            </w:r>
          </w:p>
        </w:tc>
        <w:tc>
          <w:tcPr>
            <w:tcW w:type="dxa" w:w="324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Aptos" w:hAnsi="Aptos" w:eastAsia="Aptos"/>
                <w:b w:val="0"/>
                <w:color w:val="000000"/>
                <w:sz w:val="18"/>
              </w:rPr>
              <w:t>Открыть конкретную вкладку</w:t>
            </w:r>
          </w:p>
        </w:tc>
        <w:tc>
          <w:tcPr>
            <w:tcW w:type="dxa" w:w="237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Aptos" w:hAnsi="Aptos" w:eastAsia="Aptos"/>
                <w:b w:val="0"/>
                <w:color w:val="000000"/>
                <w:sz w:val="18"/>
              </w:rPr>
              <w:t>Игрок на JEM dedicated SMP</w:t>
            </w:r>
          </w:p>
        </w:tc>
      </w:tr>
      <w:tr>
        <w:trPr>
          <w:cantSplit/>
        </w:trPr>
        <w:tc>
          <w:tcPr>
            <w:tcW w:type="dxa" w:w="3888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Cascadia Mono" w:hAnsi="Cascadia Mono" w:eastAsia="Cascadia Mono"/>
                <w:b/>
                <w:color w:val="1F4E79"/>
                <w:sz w:val="17"/>
              </w:rPr>
              <w:t>/smp host ...</w:t>
            </w:r>
          </w:p>
        </w:tc>
        <w:tc>
          <w:tcPr>
            <w:tcW w:type="dxa" w:w="3240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Aptos" w:hAnsi="Aptos" w:eastAsia="Aptos"/>
                <w:b w:val="0"/>
                <w:color w:val="000000"/>
                <w:sz w:val="18"/>
              </w:rPr>
              <w:t>Подготовить группу для босса</w:t>
            </w:r>
          </w:p>
        </w:tc>
        <w:tc>
          <w:tcPr>
            <w:tcW w:type="dxa" w:w="2376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Aptos" w:hAnsi="Aptos" w:eastAsia="Aptos"/>
                <w:b w:val="0"/>
                <w:color w:val="000000"/>
                <w:sz w:val="18"/>
              </w:rPr>
              <w:t>Игрок рядом с допустимым боссом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Cascadia Mono" w:hAnsi="Cascadia Mono" w:eastAsia="Cascadia Mono"/>
                <w:b/>
                <w:color w:val="1F4E79"/>
                <w:sz w:val="17"/>
              </w:rPr>
              <w:t>/smp arena|boss|event-open ...</w:t>
            </w:r>
          </w:p>
        </w:tc>
        <w:tc>
          <w:tcPr>
            <w:tcW w:type="dxa" w:w="324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Aptos" w:hAnsi="Aptos" w:eastAsia="Aptos"/>
                <w:b w:val="0"/>
                <w:color w:val="000000"/>
                <w:sz w:val="18"/>
              </w:rPr>
              <w:t>Открыть серверный prompt</w:t>
            </w:r>
          </w:p>
        </w:tc>
        <w:tc>
          <w:tcPr>
            <w:tcW w:type="dxa" w:w="237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Aptos" w:hAnsi="Aptos" w:eastAsia="Aptos"/>
                <w:b w:val="0"/>
                <w:color w:val="000000"/>
                <w:sz w:val="18"/>
              </w:rPr>
              <w:t>Игрок; revive только Sirio_o</w:t>
            </w:r>
          </w:p>
        </w:tc>
      </w:tr>
      <w:tr>
        <w:trPr>
          <w:cantSplit/>
        </w:trPr>
        <w:tc>
          <w:tcPr>
            <w:tcW w:type="dxa" w:w="3888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Cascadia Mono" w:hAnsi="Cascadia Mono" w:eastAsia="Cascadia Mono"/>
                <w:b/>
                <w:color w:val="1F4E79"/>
                <w:sz w:val="17"/>
              </w:rPr>
              <w:t>/smp event-return|vote|forfeit|encounter-leave ...</w:t>
            </w:r>
          </w:p>
        </w:tc>
        <w:tc>
          <w:tcPr>
            <w:tcW w:type="dxa" w:w="3240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Aptos" w:hAnsi="Aptos" w:eastAsia="Aptos"/>
                <w:b w:val="0"/>
                <w:color w:val="000000"/>
                <w:sz w:val="18"/>
              </w:rPr>
              <w:t>Служебные действия участника</w:t>
            </w:r>
          </w:p>
        </w:tc>
        <w:tc>
          <w:tcPr>
            <w:tcW w:type="dxa" w:w="2376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Aptos" w:hAnsi="Aptos" w:eastAsia="Aptos"/>
                <w:b w:val="0"/>
                <w:color w:val="000000"/>
                <w:sz w:val="18"/>
              </w:rPr>
              <w:t>Участник события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Cascadia Mono" w:hAnsi="Cascadia Mono" w:eastAsia="Cascadia Mono"/>
                <w:b/>
                <w:color w:val="1F4E79"/>
                <w:sz w:val="17"/>
              </w:rPr>
              <w:t>/smp event ...</w:t>
            </w:r>
          </w:p>
        </w:tc>
        <w:tc>
          <w:tcPr>
            <w:tcW w:type="dxa" w:w="324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Aptos" w:hAnsi="Aptos" w:eastAsia="Aptos"/>
                <w:b w:val="0"/>
                <w:color w:val="000000"/>
                <w:sz w:val="18"/>
              </w:rPr>
              <w:t>Управление событиями и расписанием</w:t>
            </w:r>
          </w:p>
        </w:tc>
        <w:tc>
          <w:tcPr>
            <w:tcW w:type="dxa" w:w="237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Aptos" w:hAnsi="Aptos" w:eastAsia="Aptos"/>
                <w:b w:val="0"/>
                <w:color w:val="000000"/>
                <w:sz w:val="18"/>
              </w:rPr>
              <w:t>Только игрок Sirio_o</w:t>
            </w:r>
          </w:p>
        </w:tc>
      </w:tr>
    </w:tbl>
    <w:p/>
    <w:p>
      <w:pPr>
        <w:pStyle w:val="Heading1"/>
        <w:keepNext/>
      </w:pPr>
      <w:r>
        <w:t>Команды JEM</w:t>
      </w:r>
    </w:p>
    <w:p>
      <w:pPr>
        <w:pStyle w:val="Heading2"/>
        <w:keepNext/>
      </w:pPr>
      <w:r>
        <w:t>Роли и профессии</w:t>
      </w:r>
    </w:p>
    <w:p>
      <w:pPr>
        <w:pStyle w:val="Command"/>
        <w:keepNext/>
      </w:pPr>
      <w:r>
        <w:rPr>
          <w:rFonts w:ascii="Cascadia Mono" w:hAnsi="Cascadia Mono" w:eastAsia="Cascadia Mono"/>
          <w:b/>
          <w:color w:val="1F4E79"/>
          <w:sz w:val="20"/>
        </w:rPr>
        <w:t>/jem role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Простыми словами. </w:t>
      </w:r>
      <w:r>
        <w:rPr>
          <w:rFonts w:ascii="Aptos" w:hAnsi="Aptos" w:eastAsia="Aptos"/>
          <w:b w:val="0"/>
          <w:color w:val="000000"/>
          <w:sz w:val="21"/>
        </w:rPr>
        <w:t>Открывает экран выбора или просмотра расы.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По коду. </w:t>
      </w:r>
      <w:r>
        <w:rPr>
          <w:rFonts w:ascii="Aptos" w:hAnsi="Aptos" w:eastAsia="Aptos"/>
          <w:b w:val="0"/>
          <w:color w:val="000000"/>
          <w:sz w:val="21"/>
        </w:rPr>
        <w:t>Команда получает ServerPlayer и вызывает RolesNetwork.sendStatus(player, true). Сервер собирает состояние роли по проверенной JEM Identity и отправляет пакет с флагом open=true. Сама команда ничего не меняет.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Доступ. </w:t>
      </w:r>
      <w:r>
        <w:rPr>
          <w:rFonts w:ascii="Aptos" w:hAnsi="Aptos" w:eastAsia="Aptos"/>
          <w:b w:val="0"/>
          <w:color w:val="000000"/>
          <w:sz w:val="21"/>
        </w:rPr>
        <w:t>Только источник игрок. Permission не требуется. В RoleCommands нет проверки DedicatedSmp, поэтому ветка регистрируется и в integrated server, если мод загружен.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Результат и ошибки. </w:t>
      </w:r>
      <w:r>
        <w:rPr>
          <w:rFonts w:ascii="Aptos" w:hAnsi="Aptos" w:eastAsia="Aptos"/>
          <w:b w:val="0"/>
          <w:color w:val="000000"/>
          <w:sz w:val="21"/>
        </w:rPr>
        <w:t>Возвращает 1 даже если клиентский канал отсутствует; тогда пакет не будет показан клиенту.</w:t>
      </w:r>
    </w:p>
    <w:p>
      <w:pPr>
        <w:pStyle w:val="Command"/>
        <w:keepNext/>
      </w:pPr>
      <w:r>
        <w:rPr>
          <w:rFonts w:ascii="Cascadia Mono" w:hAnsi="Cascadia Mono" w:eastAsia="Cascadia Mono"/>
          <w:b/>
          <w:color w:val="1F4E79"/>
          <w:sz w:val="20"/>
        </w:rPr>
        <w:t>/jem professions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Простыми словами. </w:t>
      </w:r>
      <w:r>
        <w:rPr>
          <w:rFonts w:ascii="Aptos" w:hAnsi="Aptos" w:eastAsia="Aptos"/>
          <w:b w:val="0"/>
          <w:color w:val="000000"/>
          <w:sz w:val="21"/>
        </w:rPr>
        <w:t>Открывает экран десяти профессий и их прогресса.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По коду. </w:t>
      </w:r>
      <w:r>
        <w:rPr>
          <w:rFonts w:ascii="Aptos" w:hAnsi="Aptos" w:eastAsia="Aptos"/>
          <w:b w:val="0"/>
          <w:color w:val="000000"/>
          <w:sz w:val="21"/>
        </w:rPr>
        <w:t>Команда вызывает ProfessionsNetwork.sendStatus(player, true). Сервер строит массив XP для ARCHITECT, FARMER, FISHER, MINER, EXPLORER, ENGINEER, WARRIOR, MERCHANT, MAYOR и MAGE, добавляет включённые узлы и передаёт authenticated=true только при успешной JEM Identity.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Доступ. </w:t>
      </w:r>
      <w:r>
        <w:rPr>
          <w:rFonts w:ascii="Aptos" w:hAnsi="Aptos" w:eastAsia="Aptos"/>
          <w:b w:val="0"/>
          <w:color w:val="000000"/>
          <w:sz w:val="21"/>
        </w:rPr>
        <w:t>Только источник игрок. Permission не требуется. Проверки DedicatedSmp в регистрации нет.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Результат и ошибки. </w:t>
      </w:r>
      <w:r>
        <w:rPr>
          <w:rFonts w:ascii="Aptos" w:hAnsi="Aptos" w:eastAsia="Aptos"/>
          <w:b w:val="0"/>
          <w:color w:val="000000"/>
          <w:sz w:val="21"/>
        </w:rPr>
        <w:t>Возвращает 1. Если matching network channel на клиенте не присутствует, сервер просто не отправит пакет.</w:t>
      </w:r>
    </w:p>
    <w:p>
      <w:pPr>
        <w:pStyle w:val="Heading2"/>
        <w:keepNext/>
      </w:pPr>
      <w:r>
        <w:t>Город</w:t>
      </w:r>
    </w:p>
    <w:p>
      <w:pPr>
        <w:pStyle w:val="Command"/>
        <w:keepNext/>
      </w:pPr>
      <w:r>
        <w:rPr>
          <w:rFonts w:ascii="Cascadia Mono" w:hAnsi="Cascadia Mono" w:eastAsia="Cascadia Mono"/>
          <w:b/>
          <w:color w:val="1F4E79"/>
          <w:sz w:val="20"/>
        </w:rPr>
        <w:t>/jem town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Простыми словами. </w:t>
      </w:r>
      <w:r>
        <w:rPr>
          <w:rFonts w:ascii="Aptos" w:hAnsi="Aptos" w:eastAsia="Aptos"/>
          <w:b w:val="0"/>
          <w:color w:val="000000"/>
          <w:sz w:val="21"/>
        </w:rPr>
        <w:t>Показывает принадлежащий игроку город.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По коду. </w:t>
      </w:r>
      <w:r>
        <w:rPr>
          <w:rFonts w:ascii="Aptos" w:hAnsi="Aptos" w:eastAsia="Aptos"/>
          <w:b w:val="0"/>
          <w:color w:val="000000"/>
          <w:sz w:val="21"/>
        </w:rPr>
        <w:t>Сначала разрешает accountId через IdentityPolicy. Затем ищет TownRecord, где owner совпадает с accountId. При наличии записи SettlementNetwork.sendOwned(player, true) отправляет полный owned-town snapshot и просит клиент открыть экран.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Доступ. </w:t>
      </w:r>
      <w:r>
        <w:rPr>
          <w:rFonts w:ascii="Aptos" w:hAnsi="Aptos" w:eastAsia="Aptos"/>
          <w:b w:val="0"/>
          <w:color w:val="000000"/>
          <w:sz w:val="21"/>
        </w:rPr>
        <w:t>Только игрок на DedicatedSmp.accepts. Permission не требуется.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Результат и ошибки. </w:t>
      </w:r>
      <w:r>
        <w:rPr>
          <w:rFonts w:ascii="Aptos" w:hAnsi="Aptos" w:eastAsia="Aptos"/>
          <w:b w:val="0"/>
          <w:color w:val="000000"/>
          <w:sz w:val="21"/>
        </w:rPr>
        <w:t>Без identity возвращает 0 и identity_required; без города возвращает 0 и none; при успехе возвращает 1.</w:t>
      </w:r>
    </w:p>
    <w:p>
      <w:pPr>
        <w:pStyle w:val="Command"/>
        <w:keepNext/>
      </w:pPr>
      <w:r>
        <w:rPr>
          <w:rFonts w:ascii="Cascadia Mono" w:hAnsi="Cascadia Mono" w:eastAsia="Cascadia Mono"/>
          <w:b/>
          <w:color w:val="1F4E79"/>
          <w:sz w:val="20"/>
        </w:rPr>
        <w:t>/jem town create &lt;name&gt;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Простыми словами. </w:t>
      </w:r>
      <w:r>
        <w:rPr>
          <w:rFonts w:ascii="Aptos" w:hAnsi="Aptos" w:eastAsia="Aptos"/>
          <w:b w:val="0"/>
          <w:color w:val="000000"/>
          <w:sz w:val="21"/>
        </w:rPr>
        <w:t>Создаёт город у колокола, на который смотрит игрок.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По коду. </w:t>
      </w:r>
      <w:r>
        <w:rPr>
          <w:rFonts w:ascii="Aptos" w:hAnsi="Aptos" w:eastAsia="Aptos"/>
          <w:b w:val="0"/>
          <w:color w:val="000000"/>
          <w:sz w:val="21"/>
        </w:rPr>
        <w:t>Имя берётся как greedy string, обрезается по краям и сжимает повторные пробелы; допустимо 3–32 символа. Луч взгляда идёт на 16 блоков. Цель должна быть BELL и находиться не дальше 16 блоков по квадрату расстояния. У игрока должна быть JEM Identity и не должно быть другого города. Имя не должно быть занято, а другой городской anchor не должен находиться в пределах 64 блоков. При успехе создаётся UUID, owner accountId, dimension и позиция колокола.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Доступ. </w:t>
      </w:r>
      <w:r>
        <w:rPr>
          <w:rFonts w:ascii="Aptos" w:hAnsi="Aptos" w:eastAsia="Aptos"/>
          <w:b w:val="0"/>
          <w:color w:val="000000"/>
          <w:sz w:val="21"/>
        </w:rPr>
        <w:t>Игрок на dedicated SMP.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Результат и ошибки. </w:t>
      </w:r>
      <w:r>
        <w:rPr>
          <w:rFonts w:ascii="Aptos" w:hAnsi="Aptos" w:eastAsia="Aptos"/>
          <w:b w:val="0"/>
          <w:color w:val="000000"/>
          <w:sz w:val="21"/>
        </w:rPr>
        <w:t>ACCEPTED даёт сообщение created и код 1. ALREADY_OWNED даёт exists. UNAUTHENTICATED даёт identity_required. INVALID и CONFLICT в обработчике обе превращаются в invalid_name, поэтому причина конфликта пользователю не различается.</w:t>
      </w:r>
    </w:p>
    <w:p>
      <w:pPr>
        <w:pStyle w:val="Command"/>
        <w:keepNext/>
      </w:pPr>
      <w:r>
        <w:rPr>
          <w:rFonts w:ascii="Cascadia Mono" w:hAnsi="Cascadia Mono" w:eastAsia="Cascadia Mono"/>
          <w:b/>
          <w:color w:val="1F4E79"/>
          <w:sz w:val="20"/>
        </w:rPr>
        <w:t>/jem town linkstorage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Простыми словами. </w:t>
      </w:r>
      <w:r>
        <w:rPr>
          <w:rFonts w:ascii="Aptos" w:hAnsi="Aptos" w:eastAsia="Aptos"/>
          <w:b w:val="0"/>
          <w:color w:val="000000"/>
          <w:sz w:val="21"/>
        </w:rPr>
        <w:t>Привязывает к городу контейнер, на который смотрит игрок.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По коду. </w:t>
      </w:r>
      <w:r>
        <w:rPr>
          <w:rFonts w:ascii="Aptos" w:hAnsi="Aptos" w:eastAsia="Aptos"/>
          <w:b w:val="0"/>
          <w:color w:val="000000"/>
          <w:sz w:val="21"/>
        </w:rPr>
        <w:t>Луч взгляда ограничен 6 блоками. Нужен загруженный BlockEntity с Forge ITEM_HANDLER, в том же измерении и не дальше 128 блоков от центра города. Один и тот же dimension плюс BlockPos не может принадлежать другому городу и не может быть добавлен повторно. В TownRecord сохраняется StorageLink.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Доступ. </w:t>
      </w:r>
      <w:r>
        <w:rPr>
          <w:rFonts w:ascii="Aptos" w:hAnsi="Aptos" w:eastAsia="Aptos"/>
          <w:b w:val="0"/>
          <w:color w:val="000000"/>
          <w:sz w:val="21"/>
        </w:rPr>
        <w:t>Игрок на dedicated SMP; только владелец своего города.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Результат и ошибки. </w:t>
      </w:r>
      <w:r>
        <w:rPr>
          <w:rFonts w:ascii="Aptos" w:hAnsi="Aptos" w:eastAsia="Aptos"/>
          <w:b w:val="0"/>
          <w:color w:val="000000"/>
          <w:sz w:val="21"/>
        </w:rPr>
        <w:t>Команда возвращает 1 только при ACCEPTED. Она не отправляет отдельное сообщение при неудаче, поэтому INVALID или CONFLICT выглядит как молчаливый отказ.</w:t>
      </w:r>
    </w:p>
    <w:p>
      <w:pPr>
        <w:pStyle w:val="Command"/>
        <w:keepNext/>
      </w:pPr>
      <w:r>
        <w:rPr>
          <w:rFonts w:ascii="Cascadia Mono" w:hAnsi="Cascadia Mono" w:eastAsia="Cascadia Mono"/>
          <w:b/>
          <w:color w:val="1F4E79"/>
          <w:sz w:val="20"/>
        </w:rPr>
        <w:t>/jem town feedstorage on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Простыми словами. </w:t>
      </w:r>
      <w:r>
        <w:rPr>
          <w:rFonts w:ascii="Aptos" w:hAnsi="Aptos" w:eastAsia="Aptos"/>
          <w:b w:val="0"/>
          <w:color w:val="000000"/>
          <w:sz w:val="21"/>
        </w:rPr>
        <w:t>Разрешает брать по правилам города еду из выбранного уже привязанного склада.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По коду. </w:t>
      </w:r>
      <w:r>
        <w:rPr>
          <w:rFonts w:ascii="Aptos" w:hAnsi="Aptos" w:eastAsia="Aptos"/>
          <w:b w:val="0"/>
          <w:color w:val="000000"/>
          <w:sz w:val="21"/>
        </w:rPr>
        <w:t>Команда смотрит на блок в радиусе 6 и вызывает setStorageFeed для точной пары dimension и BlockPos с enabled=true. API не связывает новый склад: запись должна уже существовать в TownRecord.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Доступ. </w:t>
      </w:r>
      <w:r>
        <w:rPr>
          <w:rFonts w:ascii="Aptos" w:hAnsi="Aptos" w:eastAsia="Aptos"/>
          <w:b w:val="0"/>
          <w:color w:val="000000"/>
          <w:sz w:val="21"/>
        </w:rPr>
        <w:t>Игрок с owned town.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Результат и ошибки. </w:t>
      </w:r>
      <w:r>
        <w:rPr>
          <w:rFonts w:ascii="Aptos" w:hAnsi="Aptos" w:eastAsia="Aptos"/>
          <w:b w:val="0"/>
          <w:color w:val="000000"/>
          <w:sz w:val="21"/>
        </w:rPr>
        <w:t>При успехе помечает SavedData изменённым и сообщает feed_storage_changed true; иначе storage_rejected false/true по локализации и код 0.</w:t>
      </w:r>
    </w:p>
    <w:p>
      <w:pPr>
        <w:pStyle w:val="Command"/>
        <w:keepNext/>
      </w:pPr>
      <w:r>
        <w:rPr>
          <w:rFonts w:ascii="Cascadia Mono" w:hAnsi="Cascadia Mono" w:eastAsia="Cascadia Mono"/>
          <w:b/>
          <w:color w:val="1F4E79"/>
          <w:sz w:val="20"/>
        </w:rPr>
        <w:t>/jem town feedstorage off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Простыми словами. </w:t>
      </w:r>
      <w:r>
        <w:rPr>
          <w:rFonts w:ascii="Aptos" w:hAnsi="Aptos" w:eastAsia="Aptos"/>
          <w:b w:val="0"/>
          <w:color w:val="000000"/>
          <w:sz w:val="21"/>
        </w:rPr>
        <w:t>Запрещает жителям брать еду из выбранного привязанного склада.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По коду. </w:t>
      </w:r>
      <w:r>
        <w:rPr>
          <w:rFonts w:ascii="Aptos" w:hAnsi="Aptos" w:eastAsia="Aptos"/>
          <w:b w:val="0"/>
          <w:color w:val="000000"/>
          <w:sz w:val="21"/>
        </w:rPr>
        <w:t>Тот же путь, что у on, но enabled=false. Физические предметы и сама ссылка на склад не удаляются.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Доступ. </w:t>
      </w:r>
      <w:r>
        <w:rPr>
          <w:rFonts w:ascii="Aptos" w:hAnsi="Aptos" w:eastAsia="Aptos"/>
          <w:b w:val="0"/>
          <w:color w:val="000000"/>
          <w:sz w:val="21"/>
        </w:rPr>
        <w:t>Игрок с owned town.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Результат и ошибки. </w:t>
      </w:r>
      <w:r>
        <w:rPr>
          <w:rFonts w:ascii="Aptos" w:hAnsi="Aptos" w:eastAsia="Aptos"/>
          <w:b w:val="0"/>
          <w:color w:val="000000"/>
          <w:sz w:val="21"/>
        </w:rPr>
        <w:t>При успехе сохраняет флаг и возвращает 1; непривязанный или чужой блок даёт 0.</w:t>
      </w:r>
    </w:p>
    <w:p>
      <w:pPr>
        <w:pStyle w:val="Command"/>
        <w:keepNext/>
      </w:pPr>
      <w:r>
        <w:rPr>
          <w:rFonts w:ascii="Cascadia Mono" w:hAnsi="Cascadia Mono" w:eastAsia="Cascadia Mono"/>
          <w:b/>
          <w:color w:val="1F4E79"/>
          <w:sz w:val="20"/>
        </w:rPr>
        <w:t>/jem town territory radius &lt;blocks&gt;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Простыми словами. </w:t>
      </w:r>
      <w:r>
        <w:rPr>
          <w:rFonts w:ascii="Aptos" w:hAnsi="Aptos" w:eastAsia="Aptos"/>
          <w:b w:val="0"/>
          <w:color w:val="000000"/>
          <w:sz w:val="21"/>
        </w:rPr>
        <w:t>Меняет мягкий радиус территории города.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По коду. </w:t>
      </w:r>
      <w:r>
        <w:rPr>
          <w:rFonts w:ascii="Aptos" w:hAnsi="Aptos" w:eastAsia="Aptos"/>
          <w:b w:val="0"/>
          <w:color w:val="000000"/>
          <w:sz w:val="21"/>
        </w:rPr>
        <w:t>Brigadier принимает только 32–256. API повторно проверяет owner и диапазон. Для каждого другого города в том же измерении рассчитывается separation = новый радиус + чужой радиус + 16. Если разница по X и Z одновременно меньше separation, изменение отклоняется как CONFLICT. При успехе TownRecord меняется и сервер отправляет обновлённый snapshot без принудительного открытия.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Доступ. </w:t>
      </w:r>
      <w:r>
        <w:rPr>
          <w:rFonts w:ascii="Aptos" w:hAnsi="Aptos" w:eastAsia="Aptos"/>
          <w:b w:val="0"/>
          <w:color w:val="000000"/>
          <w:sz w:val="21"/>
        </w:rPr>
        <w:t>Игрок с authenticated owned town.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Результат и ошибки. </w:t>
      </w:r>
      <w:r>
        <w:rPr>
          <w:rFonts w:ascii="Aptos" w:hAnsi="Aptos" w:eastAsia="Aptos"/>
          <w:b w:val="0"/>
          <w:color w:val="000000"/>
          <w:sz w:val="21"/>
        </w:rPr>
        <w:t>Успех: territory.changed и код 1. Любой отказ: territory.rejected и код 0. Это guidance boundary, не claim и не permission zone.</w:t>
      </w:r>
    </w:p>
    <w:p>
      <w:pPr>
        <w:pStyle w:val="Command"/>
        <w:keepNext/>
      </w:pPr>
      <w:r>
        <w:rPr>
          <w:rFonts w:ascii="Cascadia Mono" w:hAnsi="Cascadia Mono" w:eastAsia="Cascadia Mono"/>
          <w:b/>
          <w:color w:val="1F4E79"/>
          <w:sz w:val="20"/>
        </w:rPr>
        <w:t>/jem town workforce &lt;entity&gt;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Простыми словами. </w:t>
      </w:r>
      <w:r>
        <w:rPr>
          <w:rFonts w:ascii="Aptos" w:hAnsi="Aptos" w:eastAsia="Aptos"/>
          <w:b w:val="0"/>
          <w:color w:val="000000"/>
          <w:sz w:val="21"/>
        </w:rPr>
        <w:t>Регистрирует выбранного Recruits или Workers NPC в workforce города.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По коду. </w:t>
      </w:r>
      <w:r>
        <w:rPr>
          <w:rFonts w:ascii="Aptos" w:hAnsi="Aptos" w:eastAsia="Aptos"/>
          <w:b w:val="0"/>
          <w:color w:val="000000"/>
          <w:sz w:val="21"/>
        </w:rPr>
        <w:t>Аргумент должен разрешиться ровно в одну entity. Допустимы только namespaces recruits и workers. RecruitsAdapter обязан доказать владение accountId; тогда тип принудительно RECRUIT и coin wage включён. WorkersAdapter обязан вернуть нативный тип и доказать владельца. Один entity UUID нельзя назначить повторно. В WorkforceRecord сохраняются entity UUID, town UUID, owner accountId, тип, namespace, native entity type, wage flag и gameTime. Для RECRUIT инициализируется payroll.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Доступ. </w:t>
      </w:r>
      <w:r>
        <w:rPr>
          <w:rFonts w:ascii="Aptos" w:hAnsi="Aptos" w:eastAsia="Aptos"/>
          <w:b w:val="0"/>
          <w:color w:val="000000"/>
          <w:sz w:val="21"/>
        </w:rPr>
        <w:t>Игрок с identity и owned town. Код не проверяет расстояние entity до города или игрока после разрешения selector.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Результат и ошибки. </w:t>
      </w:r>
      <w:r>
        <w:rPr>
          <w:rFonts w:ascii="Aptos" w:hAnsi="Aptos" w:eastAsia="Aptos"/>
          <w:b w:val="0"/>
          <w:color w:val="000000"/>
          <w:sz w:val="21"/>
        </w:rPr>
        <w:t>Успех показывает workforce_added и возвращает 1; все остальные Result сводятся к workforce_rejected и коду 0.</w:t>
      </w:r>
    </w:p>
    <w:p>
      <w:pPr>
        <w:pStyle w:val="Command"/>
        <w:keepNext/>
      </w:pPr>
      <w:r>
        <w:rPr>
          <w:rFonts w:ascii="Cascadia Mono" w:hAnsi="Cascadia Mono" w:eastAsia="Cascadia Mono"/>
          <w:b/>
          <w:color w:val="1F4E79"/>
          <w:sz w:val="20"/>
        </w:rPr>
        <w:t>/jem town mounts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Простыми словами. </w:t>
      </w:r>
      <w:r>
        <w:rPr>
          <w:rFonts w:ascii="Aptos" w:hAnsi="Aptos" w:eastAsia="Aptos"/>
          <w:b w:val="0"/>
          <w:color w:val="000000"/>
          <w:sz w:val="21"/>
        </w:rPr>
        <w:t>Показывает личный прогресс коллекции маунтов.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По коду. </w:t>
      </w:r>
      <w:r>
        <w:rPr>
          <w:rFonts w:ascii="Aptos" w:hAnsi="Aptos" w:eastAsia="Aptos"/>
          <w:b w:val="0"/>
          <w:color w:val="000000"/>
          <w:sz w:val="21"/>
        </w:rPr>
        <w:t>По accountId читается PlayerMountCollectionSavedData. Сообщение содержит число уникальных отмеченных особей, число живых, число типов и размер текущего списка eligible типов. Город для команды не нужен.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Доступ. </w:t>
      </w:r>
      <w:r>
        <w:rPr>
          <w:rFonts w:ascii="Aptos" w:hAnsi="Aptos" w:eastAsia="Aptos"/>
          <w:b w:val="0"/>
          <w:color w:val="000000"/>
          <w:sz w:val="21"/>
        </w:rPr>
        <w:t>Authenticated player на dedicated SMP.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Результат и ошибки. </w:t>
      </w:r>
      <w:r>
        <w:rPr>
          <w:rFonts w:ascii="Aptos" w:hAnsi="Aptos" w:eastAsia="Aptos"/>
          <w:b w:val="0"/>
          <w:color w:val="000000"/>
          <w:sz w:val="21"/>
        </w:rPr>
        <w:t>Без identity код 0; при успехе код 1. Команда ничего не добавляет в коллекцию.</w:t>
      </w:r>
    </w:p>
    <w:p>
      <w:pPr>
        <w:pStyle w:val="Heading2"/>
        <w:keepNext/>
      </w:pPr>
      <w:r>
        <w:t>Проекты областей</w:t>
      </w:r>
    </w:p>
    <w:p>
      <w:pPr>
        <w:pStyle w:val="Command"/>
        <w:keepNext/>
      </w:pPr>
      <w:r>
        <w:rPr>
          <w:rFonts w:ascii="Cascadia Mono" w:hAnsi="Cascadia Mono" w:eastAsia="Cascadia Mono"/>
          <w:b/>
          <w:color w:val="1F4E79"/>
          <w:sz w:val="20"/>
        </w:rPr>
        <w:t>/jem project create &lt;name&gt;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Простыми словами. </w:t>
      </w:r>
      <w:r>
        <w:rPr>
          <w:rFonts w:ascii="Aptos" w:hAnsi="Aptos" w:eastAsia="Aptos"/>
          <w:b w:val="0"/>
          <w:color w:val="000000"/>
          <w:sz w:val="21"/>
        </w:rPr>
        <w:t>Создаёт пустой проект области в текущем измерении.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По коду. </w:t>
      </w:r>
      <w:r>
        <w:rPr>
          <w:rFonts w:ascii="Aptos" w:hAnsi="Aptos" w:eastAsia="Aptos"/>
          <w:b w:val="0"/>
          <w:color w:val="000000"/>
          <w:sz w:val="21"/>
        </w:rPr>
        <w:t>Имя нормализуется до одиночных пробелов и должно иметь 3–48 символов. На accountId действует mutation cooldown 10 server ticks. Разрешено не более 20 проектов владельца. Создаётся UUID, owner accountId, текущий dimension, имя и стабильный цвет RegionPalette; прямоугольники пока отсутствуют.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Доступ. </w:t>
      </w:r>
      <w:r>
        <w:rPr>
          <w:rFonts w:ascii="Aptos" w:hAnsi="Aptos" w:eastAsia="Aptos"/>
          <w:b w:val="0"/>
          <w:color w:val="000000"/>
          <w:sz w:val="21"/>
        </w:rPr>
        <w:t>Игрок на dedicated SMP с JEM Identity.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Результат и ошибки. </w:t>
      </w:r>
      <w:r>
        <w:rPr>
          <w:rFonts w:ascii="Aptos" w:hAnsi="Aptos" w:eastAsia="Aptos"/>
          <w:b w:val="0"/>
          <w:color w:val="000000"/>
          <w:sz w:val="21"/>
        </w:rPr>
        <w:t>Команда выводит локализованный result ACCEPTED, UNAUTHENTICATED, LIMIT, INVALID, DENIED или RATE_LIMITED. Код 1 только у ACCEPTED.</w:t>
      </w:r>
    </w:p>
    <w:p>
      <w:pPr>
        <w:pStyle w:val="Command"/>
        <w:keepNext/>
      </w:pPr>
      <w:r>
        <w:rPr>
          <w:rFonts w:ascii="Cascadia Mono" w:hAnsi="Cascadia Mono" w:eastAsia="Cascadia Mono"/>
          <w:b/>
          <w:color w:val="1F4E79"/>
          <w:sz w:val="20"/>
        </w:rPr>
        <w:t>/jem project add &lt;project&gt; &lt;x1&gt; &lt;z1&gt; &lt;x2&gt; &lt;z2&gt;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Простыми словами. </w:t>
      </w:r>
      <w:r>
        <w:rPr>
          <w:rFonts w:ascii="Aptos" w:hAnsi="Aptos" w:eastAsia="Aptos"/>
          <w:b w:val="0"/>
          <w:color w:val="000000"/>
          <w:sz w:val="21"/>
        </w:rPr>
        <w:t>Добавляет в проект прямоугольник по двум углам.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По коду. </w:t>
      </w:r>
      <w:r>
        <w:rPr>
          <w:rFonts w:ascii="Aptos" w:hAnsi="Aptos" w:eastAsia="Aptos"/>
          <w:b w:val="0"/>
          <w:color w:val="000000"/>
          <w:sz w:val="21"/>
        </w:rPr>
        <w:t>project — UUID. Координаты принимают любой int; порядок углов не важен. Максимальные X и Z увеличиваются на 1, поэтому обе введённые границы входят в область. Редактировать может владелец по RegionPermissions. Проект должен находиться в текущем измерении, иметь меньше 64 исходных прямоугольников, а площадь union после добавления не должна превышать 1 000 000 блоков. Mutation cooldown — 10 ticks.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Доступ. </w:t>
      </w:r>
      <w:r>
        <w:rPr>
          <w:rFonts w:ascii="Aptos" w:hAnsi="Aptos" w:eastAsia="Aptos"/>
          <w:b w:val="0"/>
          <w:color w:val="000000"/>
          <w:sz w:val="21"/>
        </w:rPr>
        <w:t>Authenticated editor проекта.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Результат и ошибки. </w:t>
      </w:r>
      <w:r>
        <w:rPr>
          <w:rFonts w:ascii="Aptos" w:hAnsi="Aptos" w:eastAsia="Aptos"/>
          <w:b w:val="0"/>
          <w:color w:val="000000"/>
          <w:sz w:val="21"/>
        </w:rPr>
        <w:t>Сохраняет исходный rectangle и пересчитываемую визуальную union-проекцию через data.changed. Возвращает result и код 1 только при ACCEPTED.</w:t>
      </w:r>
    </w:p>
    <w:p>
      <w:pPr>
        <w:pStyle w:val="Command"/>
        <w:keepNext/>
      </w:pPr>
      <w:r>
        <w:rPr>
          <w:rFonts w:ascii="Cascadia Mono" w:hAnsi="Cascadia Mono" w:eastAsia="Cascadia Mono"/>
          <w:b/>
          <w:color w:val="1F4E79"/>
          <w:sz w:val="20"/>
        </w:rPr>
        <w:t>/jem project remove &lt;project&gt; &lt;rectangle&gt;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Простыми словами. </w:t>
      </w:r>
      <w:r>
        <w:rPr>
          <w:rFonts w:ascii="Aptos" w:hAnsi="Aptos" w:eastAsia="Aptos"/>
          <w:b w:val="0"/>
          <w:color w:val="000000"/>
          <w:sz w:val="21"/>
        </w:rPr>
        <w:t>Удаляет один исходный прямоугольник проекта по его номеру.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По коду. </w:t>
      </w:r>
      <w:r>
        <w:rPr>
          <w:rFonts w:ascii="Aptos" w:hAnsi="Aptos" w:eastAsia="Aptos"/>
          <w:b w:val="0"/>
          <w:color w:val="000000"/>
          <w:sz w:val="21"/>
        </w:rPr>
        <w:t>rectangle — целое число от 0. Команда проверяет identity, 10-tick cooldown и право редактировать. ProjectRegion.remove(index) должен найти индекс. После удаления вызывается data.changed; проект целиком не удаляется даже если прямоугольников не осталось.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Доступ. </w:t>
      </w:r>
      <w:r>
        <w:rPr>
          <w:rFonts w:ascii="Aptos" w:hAnsi="Aptos" w:eastAsia="Aptos"/>
          <w:b w:val="0"/>
          <w:color w:val="000000"/>
          <w:sz w:val="21"/>
        </w:rPr>
        <w:t>Authenticated editor проекта.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Результат и ошибки. </w:t>
      </w:r>
      <w:r>
        <w:rPr>
          <w:rFonts w:ascii="Aptos" w:hAnsi="Aptos" w:eastAsia="Aptos"/>
          <w:b w:val="0"/>
          <w:color w:val="000000"/>
          <w:sz w:val="21"/>
        </w:rPr>
        <w:t>Неверный UUID проекта или чужой проект даёт DENIED; неверный индекс даёт INVALID; успех — ACCEPTED.</w:t>
      </w:r>
    </w:p>
    <w:p>
      <w:pPr>
        <w:pStyle w:val="Heading2"/>
        <w:keepNext/>
      </w:pPr>
      <w:r>
        <w:t>Календарь и подарки</w:t>
      </w:r>
    </w:p>
    <w:p>
      <w:pPr>
        <w:pStyle w:val="Command"/>
        <w:keepNext/>
      </w:pPr>
      <w:r>
        <w:rPr>
          <w:rFonts w:ascii="Cascadia Mono" w:hAnsi="Cascadia Mono" w:eastAsia="Cascadia Mono"/>
          <w:b/>
          <w:color w:val="1F4E79"/>
          <w:sz w:val="20"/>
        </w:rPr>
        <w:t>/jem holiday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Простыми словами. </w:t>
      </w:r>
      <w:r>
        <w:rPr>
          <w:rFonts w:ascii="Aptos" w:hAnsi="Aptos" w:eastAsia="Aptos"/>
          <w:b w:val="0"/>
          <w:color w:val="000000"/>
          <w:sz w:val="21"/>
        </w:rPr>
        <w:t>Показывает состояние Halloween и New Year.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По коду. </w:t>
      </w:r>
      <w:r>
        <w:rPr>
          <w:rFonts w:ascii="Aptos" w:hAnsi="Aptos" w:eastAsia="Aptos"/>
          <w:b w:val="0"/>
          <w:color w:val="000000"/>
          <w:sz w:val="21"/>
        </w:rPr>
        <w:t>Читает CalendarEventData и печатает для каждого enum состояние либо UNINITIALIZED. Затем выбирает forcedEvent, иначе первый ACTIVE event. По calendarTimezone рассчитывает окно: Halloween с 29 октября 00:00 до 1 ноября 00:00; New Year с 24 декабря 00:00 до 7 января 00:00. Дополнительно показывает оставшиеся дни и часы.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Доступ. </w:t>
      </w:r>
      <w:r>
        <w:rPr>
          <w:rFonts w:ascii="Aptos" w:hAnsi="Aptos" w:eastAsia="Aptos"/>
          <w:b w:val="0"/>
          <w:color w:val="000000"/>
          <w:sz w:val="21"/>
        </w:rPr>
        <w:t>Доступна игроку и консоли на dedicated SMP.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Результат и ошибки. </w:t>
      </w:r>
      <w:r>
        <w:rPr>
          <w:rFonts w:ascii="Aptos" w:hAnsi="Aptos" w:eastAsia="Aptos"/>
          <w:b w:val="0"/>
          <w:color w:val="000000"/>
          <w:sz w:val="21"/>
        </w:rPr>
        <w:t>Всегда возвращает 1.</w:t>
      </w:r>
    </w:p>
    <w:p>
      <w:pPr>
        <w:pStyle w:val="Command"/>
        <w:keepNext/>
      </w:pPr>
      <w:r>
        <w:rPr>
          <w:rFonts w:ascii="Cascadia Mono" w:hAnsi="Cascadia Mono" w:eastAsia="Cascadia Mono"/>
          <w:b/>
          <w:color w:val="1F4E79"/>
          <w:sz w:val="20"/>
        </w:rPr>
        <w:t>/jem holiday mute &lt;true|false&gt;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Простыми словами. </w:t>
      </w:r>
      <w:r>
        <w:rPr>
          <w:rFonts w:ascii="Aptos" w:hAnsi="Aptos" w:eastAsia="Aptos"/>
          <w:b w:val="0"/>
          <w:color w:val="000000"/>
          <w:sz w:val="21"/>
        </w:rPr>
        <w:t>Выключает или включает личные праздничные уведомления.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По коду. </w:t>
      </w:r>
      <w:r>
        <w:rPr>
          <w:rFonts w:ascii="Aptos" w:hAnsi="Aptos" w:eastAsia="Aptos"/>
          <w:b w:val="0"/>
          <w:color w:val="000000"/>
          <w:sz w:val="21"/>
        </w:rPr>
        <w:t>В persistentData игрока записывается boolean jem_calendar_muted. Это влияет на рассылку CalendarEventScheduler, но не останавливает события и не меняет других игроков.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Доступ. </w:t>
      </w:r>
      <w:r>
        <w:rPr>
          <w:rFonts w:ascii="Aptos" w:hAnsi="Aptos" w:eastAsia="Aptos"/>
          <w:b w:val="0"/>
          <w:color w:val="000000"/>
          <w:sz w:val="21"/>
        </w:rPr>
        <w:t>Только игрок.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Результат и ошибки. </w:t>
      </w:r>
      <w:r>
        <w:rPr>
          <w:rFonts w:ascii="Aptos" w:hAnsi="Aptos" w:eastAsia="Aptos"/>
          <w:b w:val="0"/>
          <w:color w:val="000000"/>
          <w:sz w:val="21"/>
        </w:rPr>
        <w:t>true показывает notices_muted; false — notices_enabled; код 1.</w:t>
      </w:r>
    </w:p>
    <w:p>
      <w:pPr>
        <w:pStyle w:val="Command"/>
        <w:keepNext/>
      </w:pPr>
      <w:r>
        <w:rPr>
          <w:rFonts w:ascii="Cascadia Mono" w:hAnsi="Cascadia Mono" w:eastAsia="Cascadia Mono"/>
          <w:b/>
          <w:color w:val="1F4E79"/>
          <w:sz w:val="20"/>
        </w:rPr>
        <w:t>/jem holiday gift &lt;player&gt;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Простыми словами. </w:t>
      </w:r>
      <w:r>
        <w:rPr>
          <w:rFonts w:ascii="Aptos" w:hAnsi="Aptos" w:eastAsia="Aptos"/>
          <w:b w:val="0"/>
          <w:color w:val="000000"/>
          <w:sz w:val="21"/>
        </w:rPr>
        <w:t>Отправляет выбранному онлайн игроку весь предметный стек из основной руки как новогодний подарок.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По коду. </w:t>
      </w:r>
      <w:r>
        <w:rPr>
          <w:rFonts w:ascii="Aptos" w:hAnsi="Aptos" w:eastAsia="Aptos"/>
          <w:b w:val="0"/>
          <w:color w:val="000000"/>
          <w:sz w:val="21"/>
        </w:rPr>
        <w:t>Оба игрока должны иметь JEM Identity, не быть одним объектом и находиться при активном NEW_YEAR. Основная рука не пуста; NBT всего stack не больше 16 384 байт. Команда копирует весь stack, очищает руку отправителя, сохраняет escrow с sender и target accountId, именами и ItemStack, затем сообщает получателю UUID подарка.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Доступ. </w:t>
      </w:r>
      <w:r>
        <w:rPr>
          <w:rFonts w:ascii="Aptos" w:hAnsi="Aptos" w:eastAsia="Aptos"/>
          <w:b w:val="0"/>
          <w:color w:val="000000"/>
          <w:sz w:val="21"/>
        </w:rPr>
        <w:t>Только игрок; target должен быть online player.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Результат и ошибки. </w:t>
      </w:r>
      <w:r>
        <w:rPr>
          <w:rFonts w:ascii="Aptos" w:hAnsi="Aptos" w:eastAsia="Aptos"/>
          <w:b w:val="0"/>
          <w:color w:val="000000"/>
          <w:sz w:val="21"/>
        </w:rPr>
        <w:t>При любой невыполненной проверке ничего не изымается, возвращается 0 и gift_unavailable. При успехе sender получает gift_escrowed и код 1.</w:t>
      </w:r>
    </w:p>
    <w:p>
      <w:pPr>
        <w:pStyle w:val="Command"/>
        <w:keepNext/>
      </w:pPr>
      <w:r>
        <w:rPr>
          <w:rFonts w:ascii="Cascadia Mono" w:hAnsi="Cascadia Mono" w:eastAsia="Cascadia Mono"/>
          <w:b/>
          <w:color w:val="1F4E79"/>
          <w:sz w:val="20"/>
        </w:rPr>
        <w:t>/jem holiday accept &lt;gift&gt;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Простыми словами. </w:t>
      </w:r>
      <w:r>
        <w:rPr>
          <w:rFonts w:ascii="Aptos" w:hAnsi="Aptos" w:eastAsia="Aptos"/>
          <w:b w:val="0"/>
          <w:color w:val="000000"/>
          <w:sz w:val="21"/>
        </w:rPr>
        <w:t>Принимает предназначенный вам подарок.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По коду. </w:t>
      </w:r>
      <w:r>
        <w:rPr>
          <w:rFonts w:ascii="Aptos" w:hAnsi="Aptos" w:eastAsia="Aptos"/>
          <w:b w:val="0"/>
          <w:color w:val="000000"/>
          <w:sz w:val="21"/>
        </w:rPr>
        <w:t>По UUID читается escrow. Target accountId обязан совпасть с authenticated accountId игрока. Предварительная проверка требует места для всего stack: пустой слот или суммарный свободный объём совместимых стаков. Затем Inventory.add должен перенести весь stack без остатка. Только после этого escrow удаляется.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Доступ. </w:t>
      </w:r>
      <w:r>
        <w:rPr>
          <w:rFonts w:ascii="Aptos" w:hAnsi="Aptos" w:eastAsia="Aptos"/>
          <w:b w:val="0"/>
          <w:color w:val="000000"/>
          <w:sz w:val="21"/>
        </w:rPr>
        <w:t>Только адресат подарка.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Результат и ошибки. </w:t>
      </w:r>
      <w:r>
        <w:rPr>
          <w:rFonts w:ascii="Aptos" w:hAnsi="Aptos" w:eastAsia="Aptos"/>
          <w:b w:val="0"/>
          <w:color w:val="000000"/>
          <w:sz w:val="21"/>
        </w:rPr>
        <w:t>Успех показывает имя отправителя, предмет и количество, возвращает 1. Чужой, отсутствующий, пустой или не помещающийся подарок остаётся в escrow и даёт gift_unavailable, код 0.</w:t>
      </w:r>
    </w:p>
    <w:p>
      <w:pPr>
        <w:pStyle w:val="Command"/>
        <w:keepNext/>
      </w:pPr>
      <w:r>
        <w:rPr>
          <w:rFonts w:ascii="Cascadia Mono" w:hAnsi="Cascadia Mono" w:eastAsia="Cascadia Mono"/>
          <w:b/>
          <w:color w:val="1F4E79"/>
          <w:sz w:val="20"/>
        </w:rPr>
        <w:t>/jem holiday cancel &lt;gift&gt;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Простыми словами. </w:t>
      </w:r>
      <w:r>
        <w:rPr>
          <w:rFonts w:ascii="Aptos" w:hAnsi="Aptos" w:eastAsia="Aptos"/>
          <w:b w:val="0"/>
          <w:color w:val="000000"/>
          <w:sz w:val="21"/>
        </w:rPr>
        <w:t>Возвращает отправителю ещё не принятый подарок.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По коду. </w:t>
      </w:r>
      <w:r>
        <w:rPr>
          <w:rFonts w:ascii="Aptos" w:hAnsi="Aptos" w:eastAsia="Aptos"/>
          <w:b w:val="0"/>
          <w:color w:val="000000"/>
          <w:sz w:val="21"/>
        </w:rPr>
        <w:t>Sender accountId escrow должен совпасть с authenticated accountId. Инвентарь должен принять весь stack. После успешного добавления escrow удаляется.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Доступ. </w:t>
      </w:r>
      <w:r>
        <w:rPr>
          <w:rFonts w:ascii="Aptos" w:hAnsi="Aptos" w:eastAsia="Aptos"/>
          <w:b w:val="0"/>
          <w:color w:val="000000"/>
          <w:sz w:val="21"/>
        </w:rPr>
        <w:t>Только исходный отправитель.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Результат и ошибки. </w:t>
      </w:r>
      <w:r>
        <w:rPr>
          <w:rFonts w:ascii="Aptos" w:hAnsi="Aptos" w:eastAsia="Aptos"/>
          <w:b w:val="0"/>
          <w:color w:val="000000"/>
          <w:sz w:val="21"/>
        </w:rPr>
        <w:t>Успех возвращает 1; отдельного сообщения о содержимом возврата нет. Отказ даёт gift_unavailable и код 0.</w:t>
      </w:r>
    </w:p>
    <w:p>
      <w:pPr>
        <w:pStyle w:val="Command"/>
        <w:keepNext/>
      </w:pPr>
      <w:r>
        <w:rPr>
          <w:rFonts w:ascii="Cascadia Mono" w:hAnsi="Cascadia Mono" w:eastAsia="Cascadia Mono"/>
          <w:b/>
          <w:color w:val="1F4E79"/>
          <w:sz w:val="20"/>
        </w:rPr>
        <w:t>/jem holiday preview &lt;event&gt;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Простыми словами. </w:t>
      </w:r>
      <w:r>
        <w:rPr>
          <w:rFonts w:ascii="Aptos" w:hAnsi="Aptos" w:eastAsia="Aptos"/>
          <w:b w:val="0"/>
          <w:color w:val="000000"/>
          <w:sz w:val="21"/>
        </w:rPr>
        <w:t>Показывает календарные даты события без запуска.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По коду. </w:t>
      </w:r>
      <w:r>
        <w:rPr>
          <w:rFonts w:ascii="Aptos" w:hAnsi="Aptos" w:eastAsia="Aptos"/>
          <w:b w:val="0"/>
          <w:color w:val="000000"/>
          <w:sz w:val="21"/>
        </w:rPr>
        <w:t>event разбирается без учёта регистра строго как HALLOWEEN или NEW_YEAR. Вычисляет seasonYear и выводит event name, zoned start и end в calendarTimezone. Persisted state не меняется.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Доступ. </w:t>
      </w:r>
      <w:r>
        <w:rPr>
          <w:rFonts w:ascii="Aptos" w:hAnsi="Aptos" w:eastAsia="Aptos"/>
          <w:b w:val="0"/>
          <w:color w:val="000000"/>
          <w:sz w:val="21"/>
        </w:rPr>
        <w:t>Permission level 2; работает от игрока или консоли.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Результат и ошибки. </w:t>
      </w:r>
      <w:r>
        <w:rPr>
          <w:rFonts w:ascii="Aptos" w:hAnsi="Aptos" w:eastAsia="Aptos"/>
          <w:b w:val="0"/>
          <w:color w:val="000000"/>
          <w:sz w:val="21"/>
        </w:rPr>
        <w:t>Неверное имя молча возвращает 0; корректное — 1.</w:t>
      </w:r>
    </w:p>
    <w:p>
      <w:pPr>
        <w:pStyle w:val="Command"/>
        <w:keepNext/>
      </w:pPr>
      <w:r>
        <w:rPr>
          <w:rFonts w:ascii="Cascadia Mono" w:hAnsi="Cascadia Mono" w:eastAsia="Cascadia Mono"/>
          <w:b/>
          <w:color w:val="1F4E79"/>
          <w:sz w:val="20"/>
        </w:rPr>
        <w:t>/jem holiday force &lt;event&gt;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Простыми словами. </w:t>
      </w:r>
      <w:r>
        <w:rPr>
          <w:rFonts w:ascii="Aptos" w:hAnsi="Aptos" w:eastAsia="Aptos"/>
          <w:b w:val="0"/>
          <w:color w:val="000000"/>
          <w:sz w:val="21"/>
        </w:rPr>
        <w:t>Принудительно включает Halloween или New Year.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По коду. </w:t>
      </w:r>
      <w:r>
        <w:rPr>
          <w:rFonts w:ascii="Aptos" w:hAnsi="Aptos" w:eastAsia="Aptos"/>
          <w:b w:val="0"/>
          <w:color w:val="000000"/>
          <w:sz w:val="21"/>
        </w:rPr>
        <w:t>После parse записывает forced event, рассчитывает текущее сезонное окно, переводит состояние в ACTIVE через CalendarEventData.transition и вызывает глобальный announce ACTIVE.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Доступ. </w:t>
      </w:r>
      <w:r>
        <w:rPr>
          <w:rFonts w:ascii="Aptos" w:hAnsi="Aptos" w:eastAsia="Aptos"/>
          <w:b w:val="0"/>
          <w:color w:val="000000"/>
          <w:sz w:val="21"/>
        </w:rPr>
        <w:t>Permission level 2; игрок или консоль.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Результат и ошибки. </w:t>
      </w:r>
      <w:r>
        <w:rPr>
          <w:rFonts w:ascii="Aptos" w:hAnsi="Aptos" w:eastAsia="Aptos"/>
          <w:b w:val="0"/>
          <w:color w:val="000000"/>
          <w:sz w:val="21"/>
        </w:rPr>
        <w:t>Неверное имя возвращает 0. Успех возвращает 1.</w:t>
      </w:r>
    </w:p>
    <w:p>
      <w:pPr>
        <w:pStyle w:val="Command"/>
        <w:keepNext/>
      </w:pPr>
      <w:r>
        <w:rPr>
          <w:rFonts w:ascii="Cascadia Mono" w:hAnsi="Cascadia Mono" w:eastAsia="Cascadia Mono"/>
          <w:b/>
          <w:color w:val="1F4E79"/>
          <w:sz w:val="20"/>
        </w:rPr>
        <w:t>/jem holiday stop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Простыми словами. </w:t>
      </w:r>
      <w:r>
        <w:rPr>
          <w:rFonts w:ascii="Aptos" w:hAnsi="Aptos" w:eastAsia="Aptos"/>
          <w:b w:val="0"/>
          <w:color w:val="000000"/>
          <w:sz w:val="21"/>
        </w:rPr>
        <w:t>Снимает принудительный праздничный режим.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По коду. </w:t>
      </w:r>
      <w:r>
        <w:rPr>
          <w:rFonts w:ascii="Aptos" w:hAnsi="Aptos" w:eastAsia="Aptos"/>
          <w:b w:val="0"/>
          <w:color w:val="000000"/>
          <w:sz w:val="21"/>
        </w:rPr>
        <w:t>Код вызывает только CalendarEventData.clearForce(). Он не вызывает transition, не выставляет завершённое состояние и не рассылает сообщение о немедленном завершении. Дальнейшее состояние определит обычный scheduler по календарному окну.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Доступ. </w:t>
      </w:r>
      <w:r>
        <w:rPr>
          <w:rFonts w:ascii="Aptos" w:hAnsi="Aptos" w:eastAsia="Aptos"/>
          <w:b w:val="0"/>
          <w:color w:val="000000"/>
          <w:sz w:val="21"/>
        </w:rPr>
        <w:t>Permission level 2; игрок или консоль.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Результат и ошибки. </w:t>
      </w:r>
      <w:r>
        <w:rPr>
          <w:rFonts w:ascii="Aptos" w:hAnsi="Aptos" w:eastAsia="Aptos"/>
          <w:b w:val="0"/>
          <w:color w:val="000000"/>
          <w:sz w:val="21"/>
        </w:rPr>
        <w:t>Возвращает 1 без отдельного сообщения.</w:t>
      </w:r>
    </w:p>
    <w:p>
      <w:pPr>
        <w:pStyle w:val="Heading1"/>
        <w:keepNext/>
      </w:pPr>
      <w:r>
        <w:t>Команды SMP</w:t>
      </w:r>
    </w:p>
    <w:p>
      <w:pPr>
        <w:pStyle w:val="Heading2"/>
        <w:keepNext/>
      </w:pPr>
      <w:r>
        <w:t>Открытие интерфейса</w:t>
      </w:r>
    </w:p>
    <w:p>
      <w:pPr>
        <w:pStyle w:val="Command"/>
        <w:keepNext/>
      </w:pPr>
      <w:r>
        <w:rPr>
          <w:rFonts w:ascii="Cascadia Mono" w:hAnsi="Cascadia Mono" w:eastAsia="Cascadia Mono"/>
          <w:b/>
          <w:color w:val="1F4E79"/>
          <w:sz w:val="20"/>
        </w:rPr>
        <w:t>/smp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Простыми словами. </w:t>
      </w:r>
      <w:r>
        <w:rPr>
          <w:rFonts w:ascii="Aptos" w:hAnsi="Aptos" w:eastAsia="Aptos"/>
          <w:b w:val="0"/>
          <w:color w:val="000000"/>
          <w:sz w:val="21"/>
        </w:rPr>
        <w:t>Открывает SMP интерфейс сразу на событиях.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По коду. </w:t>
      </w:r>
      <w:r>
        <w:rPr>
          <w:rFonts w:ascii="Aptos" w:hAnsi="Aptos" w:eastAsia="Aptos"/>
          <w:b w:val="0"/>
          <w:color w:val="000000"/>
          <w:sz w:val="21"/>
        </w:rPr>
        <w:t>Вызывает SmpNetwork.open(player, "events", null). Сервер сначала выполняет LegacyRewards.migrate, создаёт или обновляет SmpViewSession с пустыми filter и search, page=0 и selected=null, строит authoritative view и отправляет SmpUpdate с open=true.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Доступ. </w:t>
      </w:r>
      <w:r>
        <w:rPr>
          <w:rFonts w:ascii="Aptos" w:hAnsi="Aptos" w:eastAsia="Aptos"/>
          <w:b w:val="0"/>
          <w:color w:val="000000"/>
          <w:sz w:val="21"/>
        </w:rPr>
        <w:t>Игрок на активном JEM dedicated SMP.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Результат и ошибки. </w:t>
      </w:r>
      <w:r>
        <w:rPr>
          <w:rFonts w:ascii="Aptos" w:hAnsi="Aptos" w:eastAsia="Aptos"/>
          <w:b w:val="0"/>
          <w:color w:val="000000"/>
          <w:sz w:val="21"/>
        </w:rPr>
        <w:t>Если SmpEnvironment не активен, open ничего не делает, но обработчик всё равно возвращает 1.</w:t>
      </w:r>
    </w:p>
    <w:p>
      <w:pPr>
        <w:pStyle w:val="Command"/>
        <w:keepNext/>
      </w:pPr>
      <w:r>
        <w:rPr>
          <w:rFonts w:ascii="Cascadia Mono" w:hAnsi="Cascadia Mono" w:eastAsia="Cascadia Mono"/>
          <w:b/>
          <w:color w:val="1F4E79"/>
          <w:sz w:val="20"/>
        </w:rPr>
        <w:t>/smp parties [id]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Простыми словами. </w:t>
      </w:r>
      <w:r>
        <w:rPr>
          <w:rFonts w:ascii="Aptos" w:hAnsi="Aptos" w:eastAsia="Aptos"/>
          <w:b w:val="0"/>
          <w:color w:val="000000"/>
          <w:sz w:val="21"/>
        </w:rPr>
        <w:t>Открывает вкладку «группы»; UUID сразу выбирает конкретную запись.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По коду. </w:t>
      </w:r>
      <w:r>
        <w:rPr>
          <w:rFonts w:ascii="Aptos" w:hAnsi="Aptos" w:eastAsia="Aptos"/>
          <w:b w:val="0"/>
          <w:color w:val="000000"/>
          <w:sz w:val="21"/>
        </w:rPr>
        <w:t>Формируется SmpQuery(tab="parties", filter="", search="", page=0, selected=id или null). SmpSubscriptions проверяет существование таблицы и диапазон страницы, строит server-owned projection и отправляет open update. Открытие не изменяет саму запись parties.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Доступ. </w:t>
      </w:r>
      <w:r>
        <w:rPr>
          <w:rFonts w:ascii="Aptos" w:hAnsi="Aptos" w:eastAsia="Aptos"/>
          <w:b w:val="0"/>
          <w:color w:val="000000"/>
          <w:sz w:val="21"/>
        </w:rPr>
        <w:t>Игрок на active JEM dedicated SMP.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Результат и ошибки. </w:t>
      </w:r>
      <w:r>
        <w:rPr>
          <w:rFonts w:ascii="Aptos" w:hAnsi="Aptos" w:eastAsia="Aptos"/>
          <w:b w:val="0"/>
          <w:color w:val="000000"/>
          <w:sz w:val="21"/>
        </w:rPr>
        <w:t>Синтаксически id — любой UUID. Несуществующий selected обрабатывается view builder и не становится новой записью.</w:t>
      </w:r>
    </w:p>
    <w:p>
      <w:pPr>
        <w:pStyle w:val="Command"/>
        <w:keepNext/>
      </w:pPr>
      <w:r>
        <w:rPr>
          <w:rFonts w:ascii="Cascadia Mono" w:hAnsi="Cascadia Mono" w:eastAsia="Cascadia Mono"/>
          <w:b/>
          <w:color w:val="1F4E79"/>
          <w:sz w:val="20"/>
        </w:rPr>
        <w:t>/smp shops [id]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Простыми словами. </w:t>
      </w:r>
      <w:r>
        <w:rPr>
          <w:rFonts w:ascii="Aptos" w:hAnsi="Aptos" w:eastAsia="Aptos"/>
          <w:b w:val="0"/>
          <w:color w:val="000000"/>
          <w:sz w:val="21"/>
        </w:rPr>
        <w:t>Открывает вкладку «магазины»; UUID сразу выбирает конкретную запись.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По коду. </w:t>
      </w:r>
      <w:r>
        <w:rPr>
          <w:rFonts w:ascii="Aptos" w:hAnsi="Aptos" w:eastAsia="Aptos"/>
          <w:b w:val="0"/>
          <w:color w:val="000000"/>
          <w:sz w:val="21"/>
        </w:rPr>
        <w:t>Формируется SmpQuery(tab="shops", filter="", search="", page=0, selected=id или null). SmpSubscriptions проверяет существование таблицы и диапазон страницы, строит server-owned projection и отправляет open update. Открытие не изменяет саму запись shops.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Доступ. </w:t>
      </w:r>
      <w:r>
        <w:rPr>
          <w:rFonts w:ascii="Aptos" w:hAnsi="Aptos" w:eastAsia="Aptos"/>
          <w:b w:val="0"/>
          <w:color w:val="000000"/>
          <w:sz w:val="21"/>
        </w:rPr>
        <w:t>Игрок на active JEM dedicated SMP.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Результат и ошибки. </w:t>
      </w:r>
      <w:r>
        <w:rPr>
          <w:rFonts w:ascii="Aptos" w:hAnsi="Aptos" w:eastAsia="Aptos"/>
          <w:b w:val="0"/>
          <w:color w:val="000000"/>
          <w:sz w:val="21"/>
        </w:rPr>
        <w:t>Синтаксически id — любой UUID. Несуществующий selected обрабатывается view builder и не становится новой записью.</w:t>
      </w:r>
    </w:p>
    <w:p>
      <w:pPr>
        <w:pStyle w:val="Command"/>
        <w:keepNext/>
      </w:pPr>
      <w:r>
        <w:rPr>
          <w:rFonts w:ascii="Cascadia Mono" w:hAnsi="Cascadia Mono" w:eastAsia="Cascadia Mono"/>
          <w:b/>
          <w:color w:val="1F4E79"/>
          <w:sz w:val="20"/>
        </w:rPr>
        <w:t>/smp events [id]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Простыми словами. </w:t>
      </w:r>
      <w:r>
        <w:rPr>
          <w:rFonts w:ascii="Aptos" w:hAnsi="Aptos" w:eastAsia="Aptos"/>
          <w:b w:val="0"/>
          <w:color w:val="000000"/>
          <w:sz w:val="21"/>
        </w:rPr>
        <w:t>Открывает вкладку «события»; UUID сразу выбирает конкретную запись.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По коду. </w:t>
      </w:r>
      <w:r>
        <w:rPr>
          <w:rFonts w:ascii="Aptos" w:hAnsi="Aptos" w:eastAsia="Aptos"/>
          <w:b w:val="0"/>
          <w:color w:val="000000"/>
          <w:sz w:val="21"/>
        </w:rPr>
        <w:t>Формируется SmpQuery(tab="events", filter="", search="", page=0, selected=id или null). SmpSubscriptions проверяет существование таблицы и диапазон страницы, строит server-owned projection и отправляет open update. Открытие не изменяет саму запись events.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Доступ. </w:t>
      </w:r>
      <w:r>
        <w:rPr>
          <w:rFonts w:ascii="Aptos" w:hAnsi="Aptos" w:eastAsia="Aptos"/>
          <w:b w:val="0"/>
          <w:color w:val="000000"/>
          <w:sz w:val="21"/>
        </w:rPr>
        <w:t>Игрок на active JEM dedicated SMP.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Результат и ошибки. </w:t>
      </w:r>
      <w:r>
        <w:rPr>
          <w:rFonts w:ascii="Aptos" w:hAnsi="Aptos" w:eastAsia="Aptos"/>
          <w:b w:val="0"/>
          <w:color w:val="000000"/>
          <w:sz w:val="21"/>
        </w:rPr>
        <w:t>Синтаксически id — любой UUID. Несуществующий selected обрабатывается view builder и не становится новой записью.</w:t>
      </w:r>
    </w:p>
    <w:p>
      <w:pPr>
        <w:pStyle w:val="Command"/>
        <w:keepNext/>
      </w:pPr>
      <w:r>
        <w:rPr>
          <w:rFonts w:ascii="Cascadia Mono" w:hAnsi="Cascadia Mono" w:eastAsia="Cascadia Mono"/>
          <w:b/>
          <w:color w:val="1F4E79"/>
          <w:sz w:val="20"/>
        </w:rPr>
        <w:t>/smp profiles [id]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Простыми словами. </w:t>
      </w:r>
      <w:r>
        <w:rPr>
          <w:rFonts w:ascii="Aptos" w:hAnsi="Aptos" w:eastAsia="Aptos"/>
          <w:b w:val="0"/>
          <w:color w:val="000000"/>
          <w:sz w:val="21"/>
        </w:rPr>
        <w:t>Открывает вкладку «профили»; UUID сразу выбирает конкретную запись.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По коду. </w:t>
      </w:r>
      <w:r>
        <w:rPr>
          <w:rFonts w:ascii="Aptos" w:hAnsi="Aptos" w:eastAsia="Aptos"/>
          <w:b w:val="0"/>
          <w:color w:val="000000"/>
          <w:sz w:val="21"/>
        </w:rPr>
        <w:t>Формируется SmpQuery(tab="profiles", filter="", search="", page=0, selected=id или null). SmpSubscriptions проверяет существование таблицы и диапазон страницы, строит server-owned projection и отправляет open update. Открытие не изменяет саму запись profiles.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Доступ. </w:t>
      </w:r>
      <w:r>
        <w:rPr>
          <w:rFonts w:ascii="Aptos" w:hAnsi="Aptos" w:eastAsia="Aptos"/>
          <w:b w:val="0"/>
          <w:color w:val="000000"/>
          <w:sz w:val="21"/>
        </w:rPr>
        <w:t>Игрок на active JEM dedicated SMP.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Результат и ошибки. </w:t>
      </w:r>
      <w:r>
        <w:rPr>
          <w:rFonts w:ascii="Aptos" w:hAnsi="Aptos" w:eastAsia="Aptos"/>
          <w:b w:val="0"/>
          <w:color w:val="000000"/>
          <w:sz w:val="21"/>
        </w:rPr>
        <w:t>Синтаксически id — любой UUID. Несуществующий selected обрабатывается view builder и не становится новой записью.</w:t>
      </w:r>
    </w:p>
    <w:p>
      <w:pPr>
        <w:pStyle w:val="Command"/>
        <w:keepNext/>
      </w:pPr>
      <w:r>
        <w:rPr>
          <w:rFonts w:ascii="Cascadia Mono" w:hAnsi="Cascadia Mono" w:eastAsia="Cascadia Mono"/>
          <w:b/>
          <w:color w:val="1F4E79"/>
          <w:sz w:val="20"/>
        </w:rPr>
        <w:t>/smp prizes [id]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Простыми словами. </w:t>
      </w:r>
      <w:r>
        <w:rPr>
          <w:rFonts w:ascii="Aptos" w:hAnsi="Aptos" w:eastAsia="Aptos"/>
          <w:b w:val="0"/>
          <w:color w:val="000000"/>
          <w:sz w:val="21"/>
        </w:rPr>
        <w:t>Открывает вкладку «награды»; UUID сразу выбирает конкретную запись.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По коду. </w:t>
      </w:r>
      <w:r>
        <w:rPr>
          <w:rFonts w:ascii="Aptos" w:hAnsi="Aptos" w:eastAsia="Aptos"/>
          <w:b w:val="0"/>
          <w:color w:val="000000"/>
          <w:sz w:val="21"/>
        </w:rPr>
        <w:t>Формируется SmpQuery(tab="prizes", filter="", search="", page=0, selected=id или null). SmpSubscriptions проверяет существование таблицы и диапазон страницы, строит server-owned projection и отправляет open update. Открытие не изменяет саму запись prizes.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Доступ. </w:t>
      </w:r>
      <w:r>
        <w:rPr>
          <w:rFonts w:ascii="Aptos" w:hAnsi="Aptos" w:eastAsia="Aptos"/>
          <w:b w:val="0"/>
          <w:color w:val="000000"/>
          <w:sz w:val="21"/>
        </w:rPr>
        <w:t>Игрок на active JEM dedicated SMP.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Результат и ошибки. </w:t>
      </w:r>
      <w:r>
        <w:rPr>
          <w:rFonts w:ascii="Aptos" w:hAnsi="Aptos" w:eastAsia="Aptos"/>
          <w:b w:val="0"/>
          <w:color w:val="000000"/>
          <w:sz w:val="21"/>
        </w:rPr>
        <w:t>Синтаксически id — любой UUID. Несуществующий selected обрабатывается view builder и не становится новой записью.</w:t>
      </w:r>
    </w:p>
    <w:p>
      <w:pPr>
        <w:pStyle w:val="Command"/>
        <w:keepNext/>
      </w:pPr>
      <w:r>
        <w:rPr>
          <w:rFonts w:ascii="Cascadia Mono" w:hAnsi="Cascadia Mono" w:eastAsia="Cascadia Mono"/>
          <w:b/>
          <w:color w:val="1F4E79"/>
          <w:sz w:val="20"/>
        </w:rPr>
        <w:t>/smp parties &lt;id&gt; join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Простыми словами. </w:t>
      </w:r>
      <w:r>
        <w:rPr>
          <w:rFonts w:ascii="Aptos" w:hAnsi="Aptos" w:eastAsia="Aptos"/>
          <w:b w:val="0"/>
          <w:color w:val="000000"/>
          <w:sz w:val="21"/>
        </w:rPr>
        <w:t>Подаёт заявку или сразу вступает в опубликованную группу.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По коду. </w:t>
      </w:r>
      <w:r>
        <w:rPr>
          <w:rFonts w:ascii="Aptos" w:hAnsi="Aptos" w:eastAsia="Aptos"/>
          <w:b w:val="0"/>
          <w:color w:val="000000"/>
          <w:sz w:val="21"/>
        </w:rPr>
        <w:t>Команда ищет record в таблице parties. Parties.join ничего не делает, если игрок уже member. Иначе группа не должна быть закрыта или ACTIVE; не-owner может войти только в PUBLISHED и не в solo; игрок не должен быть accepted member другой незакрытой группы; limit=0 означает без лимита, иначе members.size должен быть меньше limit. Member получает name, joinedAt, accepted=true для owner или группы без approval, ready=true только для owner solo; invitation удаляется. Затем обновляются navigation и выбранная карточка.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Доступ. </w:t>
      </w:r>
      <w:r>
        <w:rPr>
          <w:rFonts w:ascii="Aptos" w:hAnsi="Aptos" w:eastAsia="Aptos"/>
          <w:b w:val="0"/>
          <w:color w:val="000000"/>
          <w:sz w:val="21"/>
        </w:rPr>
        <w:t>Игрок; permission не требуется.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Результат и ошибки. </w:t>
      </w:r>
      <w:r>
        <w:rPr>
          <w:rFonts w:ascii="Aptos" w:hAnsi="Aptos" w:eastAsia="Aptos"/>
          <w:b w:val="0"/>
          <w:color w:val="000000"/>
          <w:sz w:val="21"/>
        </w:rPr>
        <w:t>IllegalArgumentException превращается в jem.smp.error.&lt;code&gt;. Обработчик в любом случае возвращает 1.</w:t>
      </w:r>
    </w:p>
    <w:p>
      <w:pPr>
        <w:pStyle w:val="Command"/>
        <w:keepNext/>
      </w:pPr>
      <w:r>
        <w:rPr>
          <w:rFonts w:ascii="Cascadia Mono" w:hAnsi="Cascadia Mono" w:eastAsia="Cascadia Mono"/>
          <w:b/>
          <w:color w:val="1F4E79"/>
          <w:sz w:val="20"/>
        </w:rPr>
        <w:t>/smp shops|events|profiles|prizes &lt;id&gt; join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Простыми словами. </w:t>
      </w:r>
      <w:r>
        <w:rPr>
          <w:rFonts w:ascii="Aptos" w:hAnsi="Aptos" w:eastAsia="Aptos"/>
          <w:b w:val="0"/>
          <w:color w:val="000000"/>
          <w:sz w:val="21"/>
        </w:rPr>
        <w:t>Команда видна из-за общего цикла регистрации, но вступить через неё нельзя.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По коду. </w:t>
      </w:r>
      <w:r>
        <w:rPr>
          <w:rFonts w:ascii="Aptos" w:hAnsi="Aptos" w:eastAsia="Aptos"/>
          <w:b w:val="0"/>
          <w:color w:val="000000"/>
          <w:sz w:val="21"/>
        </w:rPr>
        <w:t>Для каждой из пяти вкладок Brigadier создаёт дочерний literal join. Перед Parties.join стоит жёсткое условие tab.equals("parties") &amp;&amp; row != null. Для shops, events, profiles и prizes условие всегда false, SmpRecords.require бросает unavailable.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Доступ. </w:t>
      </w:r>
      <w:r>
        <w:rPr>
          <w:rFonts w:ascii="Aptos" w:hAnsi="Aptos" w:eastAsia="Aptos"/>
          <w:b w:val="0"/>
          <w:color w:val="000000"/>
          <w:sz w:val="21"/>
        </w:rPr>
        <w:t>Игрок.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Результат и ошибки. </w:t>
      </w:r>
      <w:r>
        <w:rPr>
          <w:rFonts w:ascii="Aptos" w:hAnsi="Aptos" w:eastAsia="Aptos"/>
          <w:b w:val="0"/>
          <w:color w:val="000000"/>
          <w:sz w:val="21"/>
        </w:rPr>
        <w:t>Всегда показывает ошибку unavailable и всё равно возвращает command code 1.</w:t>
      </w:r>
    </w:p>
    <w:p>
      <w:pPr>
        <w:pStyle w:val="Heading2"/>
        <w:keepNext/>
      </w:pPr>
      <w:r>
        <w:t>Создание группы для босса</w:t>
      </w:r>
    </w:p>
    <w:p>
      <w:pPr>
        <w:pStyle w:val="Command"/>
        <w:keepNext/>
      </w:pPr>
      <w:r>
        <w:rPr>
          <w:rFonts w:ascii="Cascadia Mono" w:hAnsi="Cascadia Mono" w:eastAsia="Cascadia Mono"/>
          <w:b/>
          <w:color w:val="1F4E79"/>
          <w:sz w:val="20"/>
        </w:rPr>
        <w:t>/smp host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Простыми словами. </w:t>
      </w:r>
      <w:r>
        <w:rPr>
          <w:rFonts w:ascii="Aptos" w:hAnsi="Aptos" w:eastAsia="Aptos"/>
          <w:b w:val="0"/>
          <w:color w:val="000000"/>
          <w:sz w:val="21"/>
        </w:rPr>
        <w:t>Ищет ровно одного подходящего босса рядом и готовит для него hosted party.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По коду. </w:t>
      </w:r>
      <w:r>
        <w:rPr>
          <w:rFonts w:ascii="Aptos" w:hAnsi="Aptos" w:eastAsia="Aptos"/>
          <w:b w:val="0"/>
          <w:color w:val="000000"/>
          <w:sz w:val="21"/>
        </w:rPr>
        <w:t>Сканирует LivingEntity в player bounding box, расширенном на registrationRadius из config, по BossHostingPrompt.canOffer. Игрок должен быть жив, не spectator, в том же level; босс жив, не removed, без активного HostedEncounter, с WorldTier profile, внутри BossStaging и не управляется StructureStaging. Если кандидат один, host создаёт или открывает существующую незакрытую party этого boss UUID. Новая party имеет activity BOSS, title=display name, limit=0, approval=false, solo=false, state DRAFT; затем HostedEncounterApi.hold удерживает босса, сохраняются bossEntity, bossType и position.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Доступ. </w:t>
      </w:r>
      <w:r>
        <w:rPr>
          <w:rFonts w:ascii="Aptos" w:hAnsi="Aptos" w:eastAsia="Aptos"/>
          <w:b w:val="0"/>
          <w:color w:val="000000"/>
          <w:sz w:val="21"/>
        </w:rPr>
        <w:t>Игрок рядом с допустимым awakened boss.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Результат и ошибки. </w:t>
      </w:r>
      <w:r>
        <w:rPr>
          <w:rFonts w:ascii="Aptos" w:hAnsi="Aptos" w:eastAsia="Aptos"/>
          <w:b w:val="0"/>
          <w:color w:val="000000"/>
          <w:sz w:val="21"/>
        </w:rPr>
        <w:t>Ноль или несколько кандидатов дают one_awakened_boss_required. Все доменные ошибки выводятся как jem.smp.error.&lt;code&gt;; return code остаётся 1.</w:t>
      </w:r>
    </w:p>
    <w:p>
      <w:pPr>
        <w:pStyle w:val="Command"/>
        <w:keepNext/>
      </w:pPr>
      <w:r>
        <w:rPr>
          <w:rFonts w:ascii="Cascadia Mono" w:hAnsi="Cascadia Mono" w:eastAsia="Cascadia Mono"/>
          <w:b/>
          <w:color w:val="1F4E79"/>
          <w:sz w:val="20"/>
        </w:rPr>
        <w:t>/smp host &lt;boss&gt;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Простыми словами. </w:t>
      </w:r>
      <w:r>
        <w:rPr>
          <w:rFonts w:ascii="Aptos" w:hAnsi="Aptos" w:eastAsia="Aptos"/>
          <w:b w:val="0"/>
          <w:color w:val="000000"/>
          <w:sz w:val="21"/>
        </w:rPr>
        <w:t>Готовит hosted party для конкретного босса по UUID.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По коду. </w:t>
      </w:r>
      <w:r>
        <w:rPr>
          <w:rFonts w:ascii="Aptos" w:hAnsi="Aptos" w:eastAsia="Aptos"/>
          <w:b w:val="0"/>
          <w:color w:val="000000"/>
          <w:sz w:val="21"/>
        </w:rPr>
        <w:t>UUID разрешается только через текущий ServerLevel игрока. Entity обязана быть LivingEntity и пройти тот же canOffer. Далее выполняется тот же host path: reuse существующей party либо createHosted, hold и сохранение boss metadata.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Доступ. </w:t>
      </w:r>
      <w:r>
        <w:rPr>
          <w:rFonts w:ascii="Aptos" w:hAnsi="Aptos" w:eastAsia="Aptos"/>
          <w:b w:val="0"/>
          <w:color w:val="000000"/>
          <w:sz w:val="21"/>
        </w:rPr>
        <w:t>Игрок; permission не требуется.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Результат и ошибки. </w:t>
      </w:r>
      <w:r>
        <w:rPr>
          <w:rFonts w:ascii="Aptos" w:hAnsi="Aptos" w:eastAsia="Aptos"/>
          <w:b w:val="0"/>
          <w:color w:val="000000"/>
          <w:sz w:val="21"/>
        </w:rPr>
        <w:t>Неверный UUID, другой dimension или неподходящий босс дают one_awakened_boss_required.</w:t>
      </w:r>
    </w:p>
    <w:p>
      <w:pPr>
        <w:pStyle w:val="Heading2"/>
        <w:keepNext/>
      </w:pPr>
      <w:r>
        <w:t>Вход и служебные действия участника</w:t>
      </w:r>
    </w:p>
    <w:p>
      <w:pPr>
        <w:pStyle w:val="Command"/>
        <w:keepNext/>
      </w:pPr>
      <w:r>
        <w:rPr>
          <w:rFonts w:ascii="Cascadia Mono" w:hAnsi="Cascadia Mono" w:eastAsia="Cascadia Mono"/>
          <w:b/>
          <w:color w:val="1F4E79"/>
          <w:sz w:val="20"/>
        </w:rPr>
        <w:t>/smp arena &lt;id&gt;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Простыми словами. </w:t>
      </w:r>
      <w:r>
        <w:rPr>
          <w:rFonts w:ascii="Aptos" w:hAnsi="Aptos" w:eastAsia="Aptos"/>
          <w:b w:val="0"/>
          <w:color w:val="000000"/>
          <w:sz w:val="21"/>
        </w:rPr>
        <w:t>Открывает prompt структурной арены.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По коду. </w:t>
      </w:r>
      <w:r>
        <w:rPr>
          <w:rFonts w:ascii="Aptos" w:hAnsi="Aptos" w:eastAsia="Aptos"/>
          <w:b w:val="0"/>
          <w:color w:val="000000"/>
          <w:sz w:val="21"/>
        </w:rPr>
        <w:t>id ищется в runtime карте StructureStaging.AREAS. Area должна существовать, быть near текущей позиции и level, не быть physicallyLocked и не быть locked для игрока. Сервер отправляет EventNetwork prompt вида BOSS_STRUCTURE с arena UUID, локализованным именем entity type и boss registry id.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Доступ. </w:t>
      </w:r>
      <w:r>
        <w:rPr>
          <w:rFonts w:ascii="Aptos" w:hAnsi="Aptos" w:eastAsia="Aptos"/>
          <w:b w:val="0"/>
          <w:color w:val="000000"/>
          <w:sz w:val="21"/>
        </w:rPr>
        <w:t>Игрок; permission не требуется.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Результат и ошибки. </w:t>
      </w:r>
      <w:r>
        <w:rPr>
          <w:rFonts w:ascii="Aptos" w:hAnsi="Aptos" w:eastAsia="Aptos"/>
          <w:b w:val="0"/>
          <w:color w:val="000000"/>
          <w:sz w:val="21"/>
        </w:rPr>
        <w:t>Ошибка выводится как jem.smp.error.&lt;code&gt;; handler возвращает 1 даже после ошибки.</w:t>
      </w:r>
    </w:p>
    <w:p>
      <w:pPr>
        <w:pStyle w:val="Command"/>
        <w:keepNext/>
      </w:pPr>
      <w:r>
        <w:rPr>
          <w:rFonts w:ascii="Cascadia Mono" w:hAnsi="Cascadia Mono" w:eastAsia="Cascadia Mono"/>
          <w:b/>
          <w:color w:val="1F4E79"/>
          <w:sz w:val="20"/>
        </w:rPr>
        <w:t>/smp boss &lt;id&gt;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Простыми словами. </w:t>
      </w:r>
      <w:r>
        <w:rPr>
          <w:rFonts w:ascii="Aptos" w:hAnsi="Aptos" w:eastAsia="Aptos"/>
          <w:b w:val="0"/>
          <w:color w:val="000000"/>
          <w:sz w:val="21"/>
        </w:rPr>
        <w:t>Открывает prompt боя с конкретным боссом или его структурной ареной.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По коду. </w:t>
      </w:r>
      <w:r>
        <w:rPr>
          <w:rFonts w:ascii="Aptos" w:hAnsi="Aptos" w:eastAsia="Aptos"/>
          <w:b w:val="0"/>
          <w:color w:val="000000"/>
          <w:sz w:val="21"/>
        </w:rPr>
        <w:t>id сначала разрешается как entity UUID в текущем ServerLevel. StructureStaging.prompt(player,boss) получает приоритет: если босс структурный, открывается arena flow и очищаются временные candidate/staging записи. Иначе босс обязан пройти canOffer; отправляется EventNetwork prompt BOSS_FIGHT с display name и entity type registry key.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Доступ. </w:t>
      </w:r>
      <w:r>
        <w:rPr>
          <w:rFonts w:ascii="Aptos" w:hAnsi="Aptos" w:eastAsia="Aptos"/>
          <w:b w:val="0"/>
          <w:color w:val="000000"/>
          <w:sz w:val="21"/>
        </w:rPr>
        <w:t>Игрок; permission не требуется.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Результат и ошибки. </w:t>
      </w:r>
      <w:r>
        <w:rPr>
          <w:rFonts w:ascii="Aptos" w:hAnsi="Aptos" w:eastAsia="Aptos"/>
          <w:b w:val="0"/>
          <w:color w:val="000000"/>
          <w:sz w:val="21"/>
        </w:rPr>
        <w:t>Неподходящий или отсутствующий entity даёт unavailable; command code остаётся 1.</w:t>
      </w:r>
    </w:p>
    <w:p>
      <w:pPr>
        <w:pStyle w:val="Command"/>
        <w:keepNext/>
      </w:pPr>
      <w:r>
        <w:rPr>
          <w:rFonts w:ascii="Cascadia Mono" w:hAnsi="Cascadia Mono" w:eastAsia="Cascadia Mono"/>
          <w:b/>
          <w:color w:val="1F4E79"/>
          <w:sz w:val="20"/>
        </w:rPr>
        <w:t>/smp event-open &lt;id&gt;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Простыми словами. </w:t>
      </w:r>
      <w:r>
        <w:rPr>
          <w:rFonts w:ascii="Aptos" w:hAnsi="Aptos" w:eastAsia="Aptos"/>
          <w:b w:val="0"/>
          <w:color w:val="000000"/>
          <w:sz w:val="21"/>
        </w:rPr>
        <w:t>Открывает prompt активного Blood Moon или Boss Raid поблизости до начала боя.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По коду. </w:t>
      </w:r>
      <w:r>
        <w:rPr>
          <w:rFonts w:ascii="Aptos" w:hAnsi="Aptos" w:eastAsia="Aptos"/>
          <w:b w:val="0"/>
          <w:color w:val="000000"/>
          <w:sz w:val="21"/>
        </w:rPr>
        <w:t>В таблице events ищется UUID. Требуются state ACTIVE и combatStarted=false. activity должна быть BLOOD_MOON или BOSS_RAID, а EventRegions.near должен подтвердить измерение и близость игрока. Затем отправляется EventNetwork prompt с event id и type.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Доступ. </w:t>
      </w:r>
      <w:r>
        <w:rPr>
          <w:rFonts w:ascii="Aptos" w:hAnsi="Aptos" w:eastAsia="Aptos"/>
          <w:b w:val="0"/>
          <w:color w:val="000000"/>
          <w:sz w:val="21"/>
        </w:rPr>
        <w:t>Игрок рядом с event region.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Результат и ошибки. </w:t>
      </w:r>
      <w:r>
        <w:rPr>
          <w:rFonts w:ascii="Aptos" w:hAnsi="Aptos" w:eastAsia="Aptos"/>
          <w:b w:val="0"/>
          <w:color w:val="000000"/>
          <w:sz w:val="21"/>
        </w:rPr>
        <w:t>В этом handler исключение не перехватывается локально; доменный require завершает команду ошибкой Brigadier.</w:t>
      </w:r>
    </w:p>
    <w:p>
      <w:pPr>
        <w:pStyle w:val="Command"/>
        <w:keepNext/>
      </w:pPr>
      <w:r>
        <w:rPr>
          <w:rFonts w:ascii="Cascadia Mono" w:hAnsi="Cascadia Mono" w:eastAsia="Cascadia Mono"/>
          <w:b/>
          <w:color w:val="1F4E79"/>
          <w:sz w:val="20"/>
        </w:rPr>
        <w:t>/smp event-return &lt;event&gt; &lt;session&gt; &lt;choice&gt;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Простыми словами. </w:t>
      </w:r>
      <w:r>
        <w:rPr>
          <w:rFonts w:ascii="Aptos" w:hAnsi="Aptos" w:eastAsia="Aptos"/>
          <w:b w:val="0"/>
          <w:color w:val="000000"/>
          <w:sz w:val="21"/>
        </w:rPr>
        <w:t>Отвечает на вопрос после боя: остаться или вернуться в сохранённое место.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По коду. </w:t>
      </w:r>
      <w:r>
        <w:rPr>
          <w:rFonts w:ascii="Aptos" w:hAnsi="Aptos" w:eastAsia="Aptos"/>
          <w:b w:val="0"/>
          <w:color w:val="000000"/>
          <w:sz w:val="21"/>
        </w:rPr>
        <w:t>Первый UUID сначала ищется в events; если event содержит party, берётся эта party. Иначе UUID трактуется прямо как party id. session должен в точности совпасть с partyTeleportSession, а у игрока должен быть RETURN_PENDING. choice=stay очищает return data без телепорта. choice=return переносит в сохранённые dimension, xyz, yaw и pitch, обнуляет velocity и fallDistance, затем очищает return data. Когда pending больше ни у кого нет, session удаляется.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Доступ. </w:t>
      </w:r>
      <w:r>
        <w:rPr>
          <w:rFonts w:ascii="Aptos" w:hAnsi="Aptos" w:eastAsia="Aptos"/>
          <w:b w:val="0"/>
          <w:color w:val="000000"/>
          <w:sz w:val="21"/>
        </w:rPr>
        <w:t>Только участник с активным return prompt.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Результат и ошибки. </w:t>
      </w:r>
      <w:r>
        <w:rPr>
          <w:rFonts w:ascii="Aptos" w:hAnsi="Aptos" w:eastAsia="Aptos"/>
          <w:b w:val="0"/>
          <w:color w:val="000000"/>
          <w:sz w:val="21"/>
        </w:rPr>
        <w:t>Любое другое choice или stale session возвращает 0 без изменения.</w:t>
      </w:r>
    </w:p>
    <w:p>
      <w:pPr>
        <w:pStyle w:val="Command"/>
        <w:keepNext/>
      </w:pPr>
      <w:r>
        <w:rPr>
          <w:rFonts w:ascii="Cascadia Mono" w:hAnsi="Cascadia Mono" w:eastAsia="Cascadia Mono"/>
          <w:b/>
          <w:color w:val="1F4E79"/>
          <w:sz w:val="20"/>
        </w:rPr>
        <w:t>/smp vote &lt;event&gt; continue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Простыми словами. </w:t>
      </w:r>
      <w:r>
        <w:rPr>
          <w:rFonts w:ascii="Aptos" w:hAnsi="Aptos" w:eastAsia="Aptos"/>
          <w:b w:val="0"/>
          <w:color w:val="000000"/>
          <w:sz w:val="21"/>
        </w:rPr>
        <w:t>Голосует продолжать Blood Moon после волны.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По коду. </w:t>
      </w:r>
      <w:r>
        <w:rPr>
          <w:rFonts w:ascii="Aptos" w:hAnsi="Aptos" w:eastAsia="Aptos"/>
          <w:b w:val="0"/>
          <w:color w:val="000000"/>
          <w:sz w:val="21"/>
        </w:rPr>
        <w:t>Vote записывается только если event существует, ACTIVE, содержит voting, ещё не resolved и игрок входит в список активных подключённых участников. Значение CONTINUE сохраняется по player UUID. Большинство равно floor(n/2)+1. При большинстве решение фиксируется, показывается 1.5 секунды и следующая волна запускается; иначе голосование ждёт до 20 секунд.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Доступ. </w:t>
      </w:r>
      <w:r>
        <w:rPr>
          <w:rFonts w:ascii="Aptos" w:hAnsi="Aptos" w:eastAsia="Aptos"/>
          <w:b w:val="0"/>
          <w:color w:val="000000"/>
          <w:sz w:val="21"/>
        </w:rPr>
        <w:t>Активный участник текущего vote.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Результат и ошибки. </w:t>
      </w:r>
      <w:r>
        <w:rPr>
          <w:rFonts w:ascii="Aptos" w:hAnsi="Aptos" w:eastAsia="Aptos"/>
          <w:b w:val="0"/>
          <w:color w:val="000000"/>
          <w:sz w:val="21"/>
        </w:rPr>
        <w:t>Handler всегда возвращает 1, даже если vote проигнорирован из-за неверного состояния.</w:t>
      </w:r>
    </w:p>
    <w:p>
      <w:pPr>
        <w:pStyle w:val="Command"/>
        <w:keepNext/>
      </w:pPr>
      <w:r>
        <w:rPr>
          <w:rFonts w:ascii="Cascadia Mono" w:hAnsi="Cascadia Mono" w:eastAsia="Cascadia Mono"/>
          <w:b/>
          <w:color w:val="1F4E79"/>
          <w:sz w:val="20"/>
        </w:rPr>
        <w:t>/smp vote &lt;event&gt; cashout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Простыми словами. </w:t>
      </w:r>
      <w:r>
        <w:rPr>
          <w:rFonts w:ascii="Aptos" w:hAnsi="Aptos" w:eastAsia="Aptos"/>
          <w:b w:val="0"/>
          <w:color w:val="000000"/>
          <w:sz w:val="21"/>
        </w:rPr>
        <w:t>Голосует завершить Blood Moon и забрать результат.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По коду. </w:t>
      </w:r>
      <w:r>
        <w:rPr>
          <w:rFonts w:ascii="Aptos" w:hAnsi="Aptos" w:eastAsia="Aptos"/>
          <w:b w:val="0"/>
          <w:color w:val="000000"/>
          <w:sz w:val="21"/>
        </w:rPr>
        <w:t>Тот же механизм, но значение CASH_OUT. Большинство завершает голосование; timeout без большинства также автоматически выбирает CASH_OUT.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Доступ. </w:t>
      </w:r>
      <w:r>
        <w:rPr>
          <w:rFonts w:ascii="Aptos" w:hAnsi="Aptos" w:eastAsia="Aptos"/>
          <w:b w:val="0"/>
          <w:color w:val="000000"/>
          <w:sz w:val="21"/>
        </w:rPr>
        <w:t>Активный участник текущего vote.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Результат и ошибки. </w:t>
      </w:r>
      <w:r>
        <w:rPr>
          <w:rFonts w:ascii="Aptos" w:hAnsi="Aptos" w:eastAsia="Aptos"/>
          <w:b w:val="0"/>
          <w:color w:val="000000"/>
          <w:sz w:val="21"/>
        </w:rPr>
        <w:t>Неавторизованный или поздний vote молча игнорируется, но command code равен 1.</w:t>
      </w:r>
    </w:p>
    <w:p>
      <w:pPr>
        <w:pStyle w:val="Command"/>
        <w:keepNext/>
      </w:pPr>
      <w:r>
        <w:rPr>
          <w:rFonts w:ascii="Cascadia Mono" w:hAnsi="Cascadia Mono" w:eastAsia="Cascadia Mono"/>
          <w:b/>
          <w:color w:val="1F4E79"/>
          <w:sz w:val="20"/>
        </w:rPr>
        <w:t>/smp forfeit &lt;party&gt; &lt;action&gt;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Простыми словами. </w:t>
      </w:r>
      <w:r>
        <w:rPr>
          <w:rFonts w:ascii="Aptos" w:hAnsi="Aptos" w:eastAsia="Aptos"/>
          <w:b w:val="0"/>
          <w:color w:val="000000"/>
          <w:sz w:val="21"/>
        </w:rPr>
        <w:t>Лидер подтверждает завершение текущей попытки.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По коду. </w:t>
      </w:r>
      <w:r>
        <w:rPr>
          <w:rFonts w:ascii="Aptos" w:hAnsi="Aptos" w:eastAsia="Aptos"/>
          <w:b w:val="0"/>
          <w:color w:val="000000"/>
          <w:sz w:val="21"/>
        </w:rPr>
        <w:t>party должна быть незакрытой ACTIVE BOSS party, а игрок — owner. action обязан совпасть с HostedBoundary.actionToken: attempt/event UUID для event party, bossEntity UUID для обычного hosted boss, иначе party UUID. Для event party EventScheduler.cancelAttempt вызывает failAttempt. Для обычного boss сначала пытается HostedEncounterApi.cancel; иначе release, defeat notification, state FAILED, boundary cleanup и StructureStaging.finish.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Доступ. </w:t>
      </w:r>
      <w:r>
        <w:rPr>
          <w:rFonts w:ascii="Aptos" w:hAnsi="Aptos" w:eastAsia="Aptos"/>
          <w:b w:val="0"/>
          <w:color w:val="000000"/>
          <w:sz w:val="21"/>
        </w:rPr>
        <w:t>Только owner активной BOSS party с актуальным token.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Результат и ошибки. </w:t>
      </w:r>
      <w:r>
        <w:rPr>
          <w:rFonts w:ascii="Aptos" w:hAnsi="Aptos" w:eastAsia="Aptos"/>
          <w:b w:val="0"/>
          <w:color w:val="000000"/>
          <w:sz w:val="21"/>
        </w:rPr>
        <w:t>Stale или чужой token даёт unavailable; handler выводит ошибку и возвращает 1.</w:t>
      </w:r>
    </w:p>
    <w:p>
      <w:pPr>
        <w:pStyle w:val="Command"/>
        <w:keepNext/>
      </w:pPr>
      <w:r>
        <w:rPr>
          <w:rFonts w:ascii="Cascadia Mono" w:hAnsi="Cascadia Mono" w:eastAsia="Cascadia Mono"/>
          <w:b/>
          <w:color w:val="1F4E79"/>
          <w:sz w:val="20"/>
        </w:rPr>
        <w:t>/smp forfeit &lt;party&gt;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Простыми словами. </w:t>
      </w:r>
      <w:r>
        <w:rPr>
          <w:rFonts w:ascii="Aptos" w:hAnsi="Aptos" w:eastAsia="Aptos"/>
          <w:b w:val="0"/>
          <w:color w:val="000000"/>
          <w:sz w:val="21"/>
        </w:rPr>
        <w:t>Старый короткий синтаксис разбирается, но сейчас не может успешно сработать.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По коду. </w:t>
      </w:r>
      <w:r>
        <w:rPr>
          <w:rFonts w:ascii="Aptos" w:hAnsi="Aptos" w:eastAsia="Aptos"/>
          <w:b w:val="0"/>
          <w:color w:val="000000"/>
          <w:sz w:val="21"/>
        </w:rPr>
        <w:t>Регистрация передаёт action=null. HostedParties.forfeit всегда вызывает HostedBoundary.matchesAction, а тот требует token != null. Поэтому validation неизбежно выдаёт unavailable до отмены попытки.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Доступ. </w:t>
      </w:r>
      <w:r>
        <w:rPr>
          <w:rFonts w:ascii="Aptos" w:hAnsi="Aptos" w:eastAsia="Aptos"/>
          <w:b w:val="0"/>
          <w:color w:val="000000"/>
          <w:sz w:val="21"/>
        </w:rPr>
        <w:t>Синтаксически доступна игроку.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Результат и ошибки. </w:t>
      </w:r>
      <w:r>
        <w:rPr>
          <w:rFonts w:ascii="Aptos" w:hAnsi="Aptos" w:eastAsia="Aptos"/>
          <w:b w:val="0"/>
          <w:color w:val="000000"/>
          <w:sz w:val="21"/>
        </w:rPr>
        <w:t>Всегда отказ unavailable при текущем коде.</w:t>
      </w:r>
    </w:p>
    <w:p>
      <w:pPr>
        <w:pStyle w:val="Command"/>
        <w:keepNext/>
      </w:pPr>
      <w:r>
        <w:rPr>
          <w:rFonts w:ascii="Cascadia Mono" w:hAnsi="Cascadia Mono" w:eastAsia="Cascadia Mono"/>
          <w:b/>
          <w:color w:val="1F4E79"/>
          <w:sz w:val="20"/>
        </w:rPr>
        <w:t>/smp encounter-leave &lt;party&gt;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Простыми словами. </w:t>
      </w:r>
      <w:r>
        <w:rPr>
          <w:rFonts w:ascii="Aptos" w:hAnsi="Aptos" w:eastAsia="Aptos"/>
          <w:b w:val="0"/>
          <w:color w:val="000000"/>
          <w:sz w:val="21"/>
        </w:rPr>
        <w:t>Позволяет не-лидеру выйти из активного боя.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По коду. </w:t>
      </w:r>
      <w:r>
        <w:rPr>
          <w:rFonts w:ascii="Aptos" w:hAnsi="Aptos" w:eastAsia="Aptos"/>
          <w:b w:val="0"/>
          <w:color w:val="000000"/>
          <w:sz w:val="21"/>
        </w:rPr>
        <w:t>Требуются незакрытая ACTIVE BOSS party, accepted member, player UUID не равен owner и HostedBoundary.canForfeit: игрок уже входил в арену, остаётся внутри bounds и находится не дальше 6 блоков от края либо в коротком разрешённом окне. Для event party member помечается eliminated, немедленно возвращается в сохранённое место; если живых активных участников не осталось, попытка fail. Для обычного боя вызывается HostedEncounterApi.leave.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Доступ. </w:t>
      </w:r>
      <w:r>
        <w:rPr>
          <w:rFonts w:ascii="Aptos" w:hAnsi="Aptos" w:eastAsia="Aptos"/>
          <w:b w:val="0"/>
          <w:color w:val="000000"/>
          <w:sz w:val="21"/>
        </w:rPr>
        <w:t>Accepted participant, но не host.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Результат и ошибки. </w:t>
      </w:r>
      <w:r>
        <w:rPr>
          <w:rFonts w:ascii="Aptos" w:hAnsi="Aptos" w:eastAsia="Aptos"/>
          <w:b w:val="0"/>
          <w:color w:val="000000"/>
          <w:sz w:val="21"/>
        </w:rPr>
        <w:t>Ошибки показываются как jem.smp.error.&lt;code&gt;; handler возвращает 1 даже при отказе.</w:t>
      </w:r>
    </w:p>
    <w:p>
      <w:pPr>
        <w:pStyle w:val="Heading2"/>
        <w:keepNext/>
      </w:pPr>
      <w:r>
        <w:t>Восстановление босса</w:t>
      </w:r>
    </w:p>
    <w:p>
      <w:pPr>
        <w:pStyle w:val="Command"/>
        <w:keepNext/>
      </w:pPr>
      <w:r>
        <w:rPr>
          <w:rFonts w:ascii="Cascadia Mono" w:hAnsi="Cascadia Mono" w:eastAsia="Cascadia Mono"/>
          <w:b/>
          <w:color w:val="1F4E79"/>
          <w:sz w:val="20"/>
        </w:rPr>
        <w:t>/smp boss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Простыми словами. </w:t>
      </w:r>
      <w:r>
        <w:rPr>
          <w:rFonts w:ascii="Aptos" w:hAnsi="Aptos" w:eastAsia="Aptos"/>
          <w:b w:val="0"/>
          <w:color w:val="000000"/>
          <w:sz w:val="21"/>
        </w:rPr>
        <w:t>Восстанавливает ближайшего структурного босса.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По коду. </w:t>
      </w:r>
      <w:r>
        <w:rPr>
          <w:rFonts w:ascii="Aptos" w:hAnsi="Aptos" w:eastAsia="Aptos"/>
          <w:b w:val="0"/>
          <w:color w:val="000000"/>
          <w:sz w:val="21"/>
        </w:rPr>
        <w:t>Хотя корень boss не имеет Brigadier requires, reviveBoss вручную проверяет, что source entity — ServerPlayer с именем Sirio_o без учёта регистра. Затем BossRevivalApi.reviveNearest вызывается с raidBossSearchRadius из config, по умолчанию 256. CREATED сообщает успех; NO_ARENA, ACTIVE и UNAVAILABLE превращаются в локализованную ошибку.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Доступ. </w:t>
      </w:r>
      <w:r>
        <w:rPr>
          <w:rFonts w:ascii="Aptos" w:hAnsi="Aptos" w:eastAsia="Aptos"/>
          <w:b w:val="0"/>
          <w:color w:val="000000"/>
          <w:sz w:val="21"/>
        </w:rPr>
        <w:t>Только игрок Sirio_o. OP и консоль не обходят проверку.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Результат и ошибки. </w:t>
      </w:r>
      <w:r>
        <w:rPr>
          <w:rFonts w:ascii="Aptos" w:hAnsi="Aptos" w:eastAsia="Aptos"/>
          <w:b w:val="0"/>
          <w:color w:val="000000"/>
          <w:sz w:val="21"/>
        </w:rPr>
        <w:t>CREATED возвращает 1, остальные result — 0.</w:t>
      </w:r>
    </w:p>
    <w:p>
      <w:pPr>
        <w:pStyle w:val="Command"/>
        <w:keepNext/>
      </w:pPr>
      <w:r>
        <w:rPr>
          <w:rFonts w:ascii="Cascadia Mono" w:hAnsi="Cascadia Mono" w:eastAsia="Cascadia Mono"/>
          <w:b/>
          <w:color w:val="1F4E79"/>
          <w:sz w:val="20"/>
        </w:rPr>
        <w:t>/smp boss revive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Простыми словами. </w:t>
      </w:r>
      <w:r>
        <w:rPr>
          <w:rFonts w:ascii="Aptos" w:hAnsi="Aptos" w:eastAsia="Aptos"/>
          <w:b w:val="0"/>
          <w:color w:val="000000"/>
          <w:sz w:val="21"/>
        </w:rPr>
        <w:t>Явный alias восстановления ближайшего структурного босса.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По коду. </w:t>
      </w:r>
      <w:r>
        <w:rPr>
          <w:rFonts w:ascii="Aptos" w:hAnsi="Aptos" w:eastAsia="Aptos"/>
          <w:b w:val="0"/>
          <w:color w:val="000000"/>
          <w:sz w:val="21"/>
        </w:rPr>
        <w:t>Ветка дополнительно скрыта через requires(administrator), затем вызывает тот же reviveBoss и тот же BossRevivalApi.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Доступ. </w:t>
      </w:r>
      <w:r>
        <w:rPr>
          <w:rFonts w:ascii="Aptos" w:hAnsi="Aptos" w:eastAsia="Aptos"/>
          <w:b w:val="0"/>
          <w:color w:val="000000"/>
          <w:sz w:val="21"/>
        </w:rPr>
        <w:t>Только игрок Sirio_o.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Результат и ошибки. </w:t>
      </w:r>
      <w:r>
        <w:rPr>
          <w:rFonts w:ascii="Aptos" w:hAnsi="Aptos" w:eastAsia="Aptos"/>
          <w:b w:val="0"/>
          <w:color w:val="000000"/>
          <w:sz w:val="21"/>
        </w:rPr>
        <w:t>Поведение полностью совпадает с /smp boss.</w:t>
      </w:r>
    </w:p>
    <w:p>
      <w:pPr>
        <w:pStyle w:val="Heading2"/>
        <w:keepNext/>
      </w:pPr>
      <w:r>
        <w:t>Администрирование событий</w:t>
      </w:r>
    </w:p>
    <w:p>
      <w:pPr>
        <w:pStyle w:val="Command"/>
        <w:keepNext/>
      </w:pPr>
      <w:r>
        <w:rPr>
          <w:rFonts w:ascii="Cascadia Mono" w:hAnsi="Cascadia Mono" w:eastAsia="Cascadia Mono"/>
          <w:b/>
          <w:color w:val="1F4E79"/>
          <w:sz w:val="20"/>
        </w:rPr>
        <w:t>/smp event schedule list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Простыми словами. </w:t>
      </w:r>
      <w:r>
        <w:rPr>
          <w:rFonts w:ascii="Aptos" w:hAnsi="Aptos" w:eastAsia="Aptos"/>
          <w:b w:val="0"/>
          <w:color w:val="000000"/>
          <w:sz w:val="21"/>
        </w:rPr>
        <w:t>Печатает действующее недельное расписание.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По коду. </w:t>
      </w:r>
      <w:r>
        <w:rPr>
          <w:rFonts w:ascii="Aptos" w:hAnsi="Aptos" w:eastAsia="Aptos"/>
          <w:b w:val="0"/>
          <w:color w:val="000000"/>
          <w:sz w:val="21"/>
        </w:rPr>
        <w:t>EventSchedule.definitions читает persisted settings/event_schedule entries; если списка нет, берёт SmpConfig.SCHEDULE. Каждая строка печатается как сохранённое определение TYPE:DAY:HH:mm.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Доступ. </w:t>
      </w:r>
      <w:r>
        <w:rPr>
          <w:rFonts w:ascii="Aptos" w:hAnsi="Aptos" w:eastAsia="Aptos"/>
          <w:b w:val="0"/>
          <w:color w:val="000000"/>
          <w:sz w:val="21"/>
        </w:rPr>
        <w:t>Только ServerPlayer с точным именем Sirio_o без учёта регистра. Permission level и консоль не заменяют это условие.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Результат и ошибки. </w:t>
      </w:r>
      <w:r>
        <w:rPr>
          <w:rFonts w:ascii="Aptos" w:hAnsi="Aptos" w:eastAsia="Aptos"/>
          <w:b w:val="0"/>
          <w:color w:val="000000"/>
          <w:sz w:val="21"/>
        </w:rPr>
        <w:t>Возвращает число записей; при пустом списке — 0.</w:t>
      </w:r>
    </w:p>
    <w:p>
      <w:pPr>
        <w:pStyle w:val="Command"/>
        <w:keepNext/>
      </w:pPr>
      <w:r>
        <w:rPr>
          <w:rFonts w:ascii="Cascadia Mono" w:hAnsi="Cascadia Mono" w:eastAsia="Cascadia Mono"/>
          <w:b/>
          <w:color w:val="1F4E79"/>
          <w:sz w:val="20"/>
        </w:rPr>
        <w:t>/smp event schedule reset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Простыми словами. </w:t>
      </w:r>
      <w:r>
        <w:rPr>
          <w:rFonts w:ascii="Aptos" w:hAnsi="Aptos" w:eastAsia="Aptos"/>
          <w:b w:val="0"/>
          <w:color w:val="000000"/>
          <w:sz w:val="21"/>
        </w:rPr>
        <w:t>Возвращает расписание к конфигурации по умолчанию.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По коду. </w:t>
      </w:r>
      <w:r>
        <w:rPr>
          <w:rFonts w:ascii="Aptos" w:hAnsi="Aptos" w:eastAsia="Aptos"/>
          <w:b w:val="0"/>
          <w:color w:val="000000"/>
          <w:sz w:val="21"/>
        </w:rPr>
        <w:t>Из persisted settings row удаляется только поле entries, строка settings остаётся. EventScheduler.scheduleChanged сбрасывает week cache; при следующем чтении применится SmpConfig.SCHEDULE.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Доступ. </w:t>
      </w:r>
      <w:r>
        <w:rPr>
          <w:rFonts w:ascii="Aptos" w:hAnsi="Aptos" w:eastAsia="Aptos"/>
          <w:b w:val="0"/>
          <w:color w:val="000000"/>
          <w:sz w:val="21"/>
        </w:rPr>
        <w:t>Только ServerPlayer с точным именем Sirio_o без учёта регистра. Permission level и консоль не заменяют это условие.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Результат и ошибки. </w:t>
      </w:r>
      <w:r>
        <w:rPr>
          <w:rFonts w:ascii="Aptos" w:hAnsi="Aptos" w:eastAsia="Aptos"/>
          <w:b w:val="0"/>
          <w:color w:val="000000"/>
          <w:sz w:val="21"/>
        </w:rPr>
        <w:t>Показывает schedule.reset и возвращает 1.</w:t>
      </w:r>
    </w:p>
    <w:p>
      <w:pPr>
        <w:pStyle w:val="Command"/>
        <w:keepNext/>
      </w:pPr>
      <w:r>
        <w:rPr>
          <w:rFonts w:ascii="Cascadia Mono" w:hAnsi="Cascadia Mono" w:eastAsia="Cascadia Mono"/>
          <w:b/>
          <w:color w:val="1F4E79"/>
          <w:sz w:val="20"/>
        </w:rPr>
        <w:t>/smp event schedule add &lt;type&gt; &lt;day&gt; &lt;time&gt;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Простыми словами. </w:t>
      </w:r>
      <w:r>
        <w:rPr>
          <w:rFonts w:ascii="Aptos" w:hAnsi="Aptos" w:eastAsia="Aptos"/>
          <w:b w:val="0"/>
          <w:color w:val="000000"/>
          <w:sz w:val="21"/>
        </w:rPr>
        <w:t>Добавляет недельный слот.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По коду. </w:t>
      </w:r>
      <w:r>
        <w:rPr>
          <w:rFonts w:ascii="Aptos" w:hAnsi="Aptos" w:eastAsia="Aptos"/>
          <w:b w:val="0"/>
          <w:color w:val="000000"/>
          <w:sz w:val="21"/>
        </w:rPr>
        <w:t>type нормализуется в uppercase и обязан быть FISHING, RESOURCE_RUSH, BLOOD_MOON, BOSS_RAID или COOKING_SHOW. day — MONDAY…SUNDAY без учёта регистра. time разбирается как hour:minute через LocalTime и сохраняется HH:mm. Дубликат не добавляется. Полный новый список повторно валидируется WeeklySchedule, сохраняется в NBT и сбрасывает week cache. Runtime zone расписания — Asia/Almaty.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Доступ. </w:t>
      </w:r>
      <w:r>
        <w:rPr>
          <w:rFonts w:ascii="Aptos" w:hAnsi="Aptos" w:eastAsia="Aptos"/>
          <w:b w:val="0"/>
          <w:color w:val="000000"/>
          <w:sz w:val="21"/>
        </w:rPr>
        <w:t>Только ServerPlayer с точным именем Sirio_o без учёта регистра. Permission level и консоль не заменяют это условие.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Результат и ошибки. </w:t>
      </w:r>
      <w:r>
        <w:rPr>
          <w:rFonts w:ascii="Aptos" w:hAnsi="Aptos" w:eastAsia="Aptos"/>
          <w:b w:val="0"/>
          <w:color w:val="000000"/>
          <w:sz w:val="21"/>
        </w:rPr>
        <w:t>Дубликат даёт schedule.exists; неверное поле — schedule.invalid; успех возвращает 1.</w:t>
      </w:r>
    </w:p>
    <w:p>
      <w:pPr>
        <w:pStyle w:val="Command"/>
        <w:keepNext/>
      </w:pPr>
      <w:r>
        <w:rPr>
          <w:rFonts w:ascii="Cascadia Mono" w:hAnsi="Cascadia Mono" w:eastAsia="Cascadia Mono"/>
          <w:b/>
          <w:color w:val="1F4E79"/>
          <w:sz w:val="20"/>
        </w:rPr>
        <w:t>/smp event schedule remove &lt;type&gt; &lt;day&gt; &lt;time&gt;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Простыми словами. </w:t>
      </w:r>
      <w:r>
        <w:rPr>
          <w:rFonts w:ascii="Aptos" w:hAnsi="Aptos" w:eastAsia="Aptos"/>
          <w:b w:val="0"/>
          <w:color w:val="000000"/>
          <w:sz w:val="21"/>
        </w:rPr>
        <w:t>Удаляет точное определение недельного слота.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По коду. </w:t>
      </w:r>
      <w:r>
        <w:rPr>
          <w:rFonts w:ascii="Aptos" w:hAnsi="Aptos" w:eastAsia="Aptos"/>
          <w:b w:val="0"/>
          <w:color w:val="000000"/>
          <w:sz w:val="21"/>
        </w:rPr>
        <w:t>Аргументы нормализуются так же, затем из persisted списка удаляется точная строка TYPE:DAY:HH:mm. Если строки нет, сохранение не выполняется.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Доступ. </w:t>
      </w:r>
      <w:r>
        <w:rPr>
          <w:rFonts w:ascii="Aptos" w:hAnsi="Aptos" w:eastAsia="Aptos"/>
          <w:b w:val="0"/>
          <w:color w:val="000000"/>
          <w:sz w:val="21"/>
        </w:rPr>
        <w:t>Только ServerPlayer с точным именем Sirio_o без учёта регистра. Permission level и консоль не заменяют это условие.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Результат и ошибки. </w:t>
      </w:r>
      <w:r>
        <w:rPr>
          <w:rFonts w:ascii="Aptos" w:hAnsi="Aptos" w:eastAsia="Aptos"/>
          <w:b w:val="0"/>
          <w:color w:val="000000"/>
          <w:sz w:val="21"/>
        </w:rPr>
        <w:t>Отсутствующая запись даёт schedule.missing; успех сохраняет новый список и возвращает 1.</w:t>
      </w:r>
    </w:p>
    <w:p>
      <w:pPr>
        <w:pStyle w:val="Command"/>
        <w:keepNext/>
      </w:pPr>
      <w:r>
        <w:rPr>
          <w:rFonts w:ascii="Cascadia Mono" w:hAnsi="Cascadia Mono" w:eastAsia="Cascadia Mono"/>
          <w:b/>
          <w:color w:val="1F4E79"/>
          <w:sz w:val="20"/>
        </w:rPr>
        <w:t>/smp event start fishing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Простыми словами. </w:t>
      </w:r>
      <w:r>
        <w:rPr>
          <w:rFonts w:ascii="Aptos" w:hAnsi="Aptos" w:eastAsia="Aptos"/>
          <w:b w:val="0"/>
          <w:color w:val="000000"/>
          <w:sz w:val="21"/>
        </w:rPr>
        <w:t>Ставит ручной Fishing event в очередь на запуск.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По коду. </w:t>
      </w:r>
      <w:r>
        <w:rPr>
          <w:rFonts w:ascii="Aptos" w:hAnsi="Aptos" w:eastAsia="Aptos"/>
          <w:b w:val="0"/>
          <w:color w:val="000000"/>
          <w:sz w:val="21"/>
        </w:rPr>
        <w:t>Создаёт events row от server owner UUID 00000000-0000-0000-0000-000000000000: activity/title FISHING, state PLANNED, slot manual:&lt;event-id&gt;, planned=now. EventScheduler.start допускает только отсутствие другого ACTIVE или PREPARING FISHING, ставит preparing=true и queue timestamp. FISHING является region-free; на следующем scheduler prepare становится ACTIVE и получает duration до 3 часов по config.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Доступ. </w:t>
      </w:r>
      <w:r>
        <w:rPr>
          <w:rFonts w:ascii="Aptos" w:hAnsi="Aptos" w:eastAsia="Aptos"/>
          <w:b w:val="0"/>
          <w:color w:val="000000"/>
          <w:sz w:val="21"/>
        </w:rPr>
        <w:t>Только ServerPlayer с точным именем Sirio_o без учёта регистра. Permission level и консоль не заменяют это условие.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Результат и ошибки. </w:t>
      </w:r>
      <w:r>
        <w:rPr>
          <w:rFonts w:ascii="Aptos" w:hAnsi="Aptos" w:eastAsia="Aptos"/>
          <w:b w:val="0"/>
          <w:color w:val="000000"/>
          <w:sz w:val="21"/>
        </w:rPr>
        <w:t>Команда сразу печатает UUID и возвращает 1, если подготовка принята; это ещё не гарантия, что event уже ACTIVE.</w:t>
      </w:r>
    </w:p>
    <w:p>
      <w:pPr>
        <w:pStyle w:val="Command"/>
        <w:keepNext/>
      </w:pPr>
      <w:r>
        <w:rPr>
          <w:rFonts w:ascii="Cascadia Mono" w:hAnsi="Cascadia Mono" w:eastAsia="Cascadia Mono"/>
          <w:b/>
          <w:color w:val="1F4E79"/>
          <w:sz w:val="20"/>
        </w:rPr>
        <w:t>/smp event start cooking_show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Простыми словами. </w:t>
      </w:r>
      <w:r>
        <w:rPr>
          <w:rFonts w:ascii="Aptos" w:hAnsi="Aptos" w:eastAsia="Aptos"/>
          <w:b w:val="0"/>
          <w:color w:val="000000"/>
          <w:sz w:val="21"/>
        </w:rPr>
        <w:t>Ставит Cooking Show в очередь.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По коду. </w:t>
      </w:r>
      <w:r>
        <w:rPr>
          <w:rFonts w:ascii="Aptos" w:hAnsi="Aptos" w:eastAsia="Aptos"/>
          <w:b w:val="0"/>
          <w:color w:val="000000"/>
          <w:sz w:val="21"/>
        </w:rPr>
        <w:t>Создаётся та же manual row с activity COOKING_SHOW. Event region не резервируется, но prepareNext отдельно вызывает CookingShow.prepare; исключение отменяет manual event. Для COOKING_SHOW общий код не назначает ends, длительность управляет собственная логика события.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Доступ. </w:t>
      </w:r>
      <w:r>
        <w:rPr>
          <w:rFonts w:ascii="Aptos" w:hAnsi="Aptos" w:eastAsia="Aptos"/>
          <w:b w:val="0"/>
          <w:color w:val="000000"/>
          <w:sz w:val="21"/>
        </w:rPr>
        <w:t>Только ServerPlayer с точным именем Sirio_o без учёта регистра. Permission level и консоль не заменяют это условие.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Результат и ошибки. </w:t>
      </w:r>
      <w:r>
        <w:rPr>
          <w:rFonts w:ascii="Aptos" w:hAnsi="Aptos" w:eastAsia="Aptos"/>
          <w:b w:val="0"/>
          <w:color w:val="000000"/>
          <w:sz w:val="21"/>
        </w:rPr>
        <w:t>При принятой queue печатает UUID. Если уже есть ACTIVE/PREPARING event того же типа, новая row переводится CANCELLED и возвращается 0.</w:t>
      </w:r>
    </w:p>
    <w:p>
      <w:pPr>
        <w:pStyle w:val="Command"/>
        <w:keepNext/>
      </w:pPr>
      <w:r>
        <w:rPr>
          <w:rFonts w:ascii="Cascadia Mono" w:hAnsi="Cascadia Mono" w:eastAsia="Cascadia Mono"/>
          <w:b/>
          <w:color w:val="1F4E79"/>
          <w:sz w:val="20"/>
        </w:rPr>
        <w:t>/smp event start resource_rush [x y z]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Простыми словами. </w:t>
      </w:r>
      <w:r>
        <w:rPr>
          <w:rFonts w:ascii="Aptos" w:hAnsi="Aptos" w:eastAsia="Aptos"/>
          <w:b w:val="0"/>
          <w:color w:val="000000"/>
          <w:sz w:val="21"/>
        </w:rPr>
        <w:t>Запускает Resource Rush автоматически или с опорной точкой.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По коду. </w:t>
      </w:r>
      <w:r>
        <w:rPr>
          <w:rFonts w:ascii="Aptos" w:hAnsi="Aptos" w:eastAsia="Aptos"/>
          <w:b w:val="0"/>
          <w:color w:val="000000"/>
          <w:sz w:val="21"/>
        </w:rPr>
        <w:t>Без position requestedPosition не записывается; EventRegions.reserve выбирает область по правилам. С position сохраняется точный BlockPos long, от которого строится попытка резерва. Manual event при неудачной подготовке сразу становится CANCELLED. При успехе ACTIVE получает ends = now + min(2, eventDurationHours) часа.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Доступ. </w:t>
      </w:r>
      <w:r>
        <w:rPr>
          <w:rFonts w:ascii="Aptos" w:hAnsi="Aptos" w:eastAsia="Aptos"/>
          <w:b w:val="0"/>
          <w:color w:val="000000"/>
          <w:sz w:val="21"/>
        </w:rPr>
        <w:t>Только ServerPlayer с точным именем Sirio_o без учёта регистра. Permission level и консоль не заменяют это условие.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Результат и ошибки. </w:t>
      </w:r>
      <w:r>
        <w:rPr>
          <w:rFonts w:ascii="Aptos" w:hAnsi="Aptos" w:eastAsia="Aptos"/>
          <w:b w:val="0"/>
          <w:color w:val="000000"/>
          <w:sz w:val="21"/>
        </w:rPr>
        <w:t>Печатает UUID при принятой подготовке; повтор типа или невозможность start даёт event_cannot_start.</w:t>
      </w:r>
    </w:p>
    <w:p>
      <w:pPr>
        <w:pStyle w:val="Command"/>
        <w:keepNext/>
      </w:pPr>
      <w:r>
        <w:rPr>
          <w:rFonts w:ascii="Cascadia Mono" w:hAnsi="Cascadia Mono" w:eastAsia="Cascadia Mono"/>
          <w:b/>
          <w:color w:val="1F4E79"/>
          <w:sz w:val="20"/>
        </w:rPr>
        <w:t>/smp event start blood_moon [x y z]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Простыми словами. </w:t>
      </w:r>
      <w:r>
        <w:rPr>
          <w:rFonts w:ascii="Aptos" w:hAnsi="Aptos" w:eastAsia="Aptos"/>
          <w:b w:val="0"/>
          <w:color w:val="000000"/>
          <w:sz w:val="21"/>
        </w:rPr>
        <w:t>Запускает Blood Moon с автоматическим выбором set pieces.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По коду. </w:t>
      </w:r>
      <w:r>
        <w:rPr>
          <w:rFonts w:ascii="Aptos" w:hAnsi="Aptos" w:eastAsia="Aptos"/>
          <w:b w:val="0"/>
          <w:color w:val="000000"/>
          <w:sz w:val="21"/>
        </w:rPr>
        <w:t>Создаёт manual BLOOD_MOON row, опционально requestedPosition. EventRegions.reserve подготавливает область. После ACTIVE для ручного события вызывается BloodMoon.startManual; false немедленно завершает event как CANCELLED. Длительность ограничена min(3, eventDurationHours) часами.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Доступ. </w:t>
      </w:r>
      <w:r>
        <w:rPr>
          <w:rFonts w:ascii="Aptos" w:hAnsi="Aptos" w:eastAsia="Aptos"/>
          <w:b w:val="0"/>
          <w:color w:val="000000"/>
          <w:sz w:val="21"/>
        </w:rPr>
        <w:t>Только ServerPlayer с точным именем Sirio_o без учёта регистра. Permission level и консоль не заменяют это условие.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Результат и ошибки. </w:t>
      </w:r>
      <w:r>
        <w:rPr>
          <w:rFonts w:ascii="Aptos" w:hAnsi="Aptos" w:eastAsia="Aptos"/>
          <w:b w:val="0"/>
          <w:color w:val="000000"/>
          <w:sz w:val="21"/>
        </w:rPr>
        <w:t>При enqueue печатает UUID; фактический manual start может позднее отмениться.</w:t>
      </w:r>
    </w:p>
    <w:p>
      <w:pPr>
        <w:pStyle w:val="Command"/>
        <w:keepNext/>
      </w:pPr>
      <w:r>
        <w:rPr>
          <w:rFonts w:ascii="Cascadia Mono" w:hAnsi="Cascadia Mono" w:eastAsia="Cascadia Mono"/>
          <w:b/>
          <w:color w:val="1F4E79"/>
          <w:sz w:val="20"/>
        </w:rPr>
        <w:t>/smp event start blood_moon [x y z] &lt;wave3&gt; &lt;wave5&gt;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Простыми словами. </w:t>
      </w:r>
      <w:r>
        <w:rPr>
          <w:rFonts w:ascii="Aptos" w:hAnsi="Aptos" w:eastAsia="Aptos"/>
          <w:b w:val="0"/>
          <w:color w:val="000000"/>
          <w:sz w:val="21"/>
        </w:rPr>
        <w:t>Запускает Blood Moon с выбранными наборами для третьей и пятой волн.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По коду. </w:t>
      </w:r>
      <w:r>
        <w:rPr>
          <w:rFonts w:ascii="Aptos" w:hAnsi="Aptos" w:eastAsia="Aptos"/>
          <w:b w:val="0"/>
          <w:color w:val="000000"/>
          <w:sz w:val="21"/>
        </w:rPr>
        <w:t>Команда существует в двух формах: сразу wave3 wave5 без position либо position wave3 wave5. Suggestions берутся из BloodMoonSetPieces. select записывает варианты в row; если сочетание невалидно, row получает CANCELLED, сохраняется и команда выдаёт blood_moon_variants до scheduler start.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Доступ. </w:t>
      </w:r>
      <w:r>
        <w:rPr>
          <w:rFonts w:ascii="Aptos" w:hAnsi="Aptos" w:eastAsia="Aptos"/>
          <w:b w:val="0"/>
          <w:color w:val="000000"/>
          <w:sz w:val="21"/>
        </w:rPr>
        <w:t>Только ServerPlayer с точным именем Sirio_o без учёта регистра. Permission level и консоль не заменяют это условие.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Результат и ошибки. </w:t>
      </w:r>
      <w:r>
        <w:rPr>
          <w:rFonts w:ascii="Aptos" w:hAnsi="Aptos" w:eastAsia="Aptos"/>
          <w:b w:val="0"/>
          <w:color w:val="000000"/>
          <w:sz w:val="21"/>
        </w:rPr>
        <w:t>Оба аргумента обязательны вместе; отдельный wave3 без wave5 не исполняется.</w:t>
      </w:r>
    </w:p>
    <w:p>
      <w:pPr>
        <w:pStyle w:val="Command"/>
        <w:keepNext/>
      </w:pPr>
      <w:r>
        <w:rPr>
          <w:rFonts w:ascii="Cascadia Mono" w:hAnsi="Cascadia Mono" w:eastAsia="Cascadia Mono"/>
          <w:b/>
          <w:color w:val="1F4E79"/>
          <w:sz w:val="20"/>
        </w:rPr>
        <w:t>/smp event start boss_raid [x y z]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Простыми словами. </w:t>
      </w:r>
      <w:r>
        <w:rPr>
          <w:rFonts w:ascii="Aptos" w:hAnsi="Aptos" w:eastAsia="Aptos"/>
          <w:b w:val="0"/>
          <w:color w:val="000000"/>
          <w:sz w:val="21"/>
        </w:rPr>
        <w:t>Запускает рейд на ближайшего допустимого структурного босса.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По коду. </w:t>
      </w:r>
      <w:r>
        <w:rPr>
          <w:rFonts w:ascii="Aptos" w:hAnsi="Aptos" w:eastAsia="Aptos"/>
          <w:b w:val="0"/>
          <w:color w:val="000000"/>
          <w:sz w:val="21"/>
        </w:rPr>
        <w:t>Reference — позиция source или введённый BlockPos. Сначала в raidBossSearchRadius ищется ближайший LivingEntity, для которого HostedEncounterApi.canPrepareRaid=true и нет active event/party target. Tie-break после distance — UUID string. Если entity нет, StructureStaging.availableRaid ищет зарегистрированную арену. Для entity требуется RaidArenaApi.arena; arena metadata и targetBoss пишутся в row. Для saved target вызывается RaidEvent.claimArena. EventScheduler.start ставит preparation; target entity дополнительно должен успешно HostedEncounterApi.hold.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Доступ. </w:t>
      </w:r>
      <w:r>
        <w:rPr>
          <w:rFonts w:ascii="Aptos" w:hAnsi="Aptos" w:eastAsia="Aptos"/>
          <w:b w:val="0"/>
          <w:color w:val="000000"/>
          <w:sz w:val="21"/>
        </w:rPr>
        <w:t>Только ServerPlayer с точным именем Sirio_o без учёта регистра. Permission level и консоль не заменяют это условие.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Результат и ошибки. </w:t>
      </w:r>
      <w:r>
        <w:rPr>
          <w:rFonts w:ascii="Aptos" w:hAnsi="Aptos" w:eastAsia="Aptos"/>
          <w:b w:val="0"/>
          <w:color w:val="000000"/>
          <w:sz w:val="21"/>
        </w:rPr>
        <w:t>Если цель не найдена, raid_target_missing с радиусом. Ошибки арены или hold отменяют подготовку и возвращают 0.</w:t>
      </w:r>
    </w:p>
    <w:p>
      <w:pPr>
        <w:pStyle w:val="Command"/>
        <w:keepNext/>
      </w:pPr>
      <w:r>
        <w:rPr>
          <w:rFonts w:ascii="Cascadia Mono" w:hAnsi="Cascadia Mono" w:eastAsia="Cascadia Mono"/>
          <w:b/>
          <w:color w:val="1F4E79"/>
          <w:sz w:val="20"/>
        </w:rPr>
        <w:t>/smp event stop &lt;id&gt;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Простыми словами. </w:t>
      </w:r>
      <w:r>
        <w:rPr>
          <w:rFonts w:ascii="Aptos" w:hAnsi="Aptos" w:eastAsia="Aptos"/>
          <w:b w:val="0"/>
          <w:color w:val="000000"/>
          <w:sz w:val="21"/>
        </w:rPr>
        <w:t>Отменяет один event по UUID.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По коду. </w:t>
      </w:r>
      <w:r>
        <w:rPr>
          <w:rFonts w:ascii="Aptos" w:hAnsi="Aptos" w:eastAsia="Aptos"/>
          <w:b w:val="0"/>
          <w:color w:val="000000"/>
          <w:sz w:val="21"/>
        </w:rPr>
        <w:t>Ищет id только в таблице events. Null или SmpData.closed возвращает 0. Иначе EventScheduler.finish(..., CANCELLED) рассылает завершение, завершает EncounterContext при combatStarted, выставляет state и ends, очищает Blood Moon/Raid runtime, меняет party state, запускает return flow и сохраняет row.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Доступ. </w:t>
      </w:r>
      <w:r>
        <w:rPr>
          <w:rFonts w:ascii="Aptos" w:hAnsi="Aptos" w:eastAsia="Aptos"/>
          <w:b w:val="0"/>
          <w:color w:val="000000"/>
          <w:sz w:val="21"/>
        </w:rPr>
        <w:t>Только ServerPlayer с точным именем Sirio_o без учёта регистра. Permission level и консоль не заменяют это условие.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Результат и ошибки. </w:t>
      </w:r>
      <w:r>
        <w:rPr>
          <w:rFonts w:ascii="Aptos" w:hAnsi="Aptos" w:eastAsia="Aptos"/>
          <w:b w:val="0"/>
          <w:color w:val="000000"/>
          <w:sz w:val="21"/>
        </w:rPr>
        <w:t>Не отменяет party UUID напрямую. При успехе сообщает event_cancelled с broadcast=true и возвращает 1.</w:t>
      </w:r>
    </w:p>
    <w:p>
      <w:pPr>
        <w:pStyle w:val="Command"/>
        <w:keepNext/>
      </w:pPr>
      <w:r>
        <w:rPr>
          <w:rFonts w:ascii="Cascadia Mono" w:hAnsi="Cascadia Mono" w:eastAsia="Cascadia Mono"/>
          <w:b/>
          <w:color w:val="1F4E79"/>
          <w:sz w:val="20"/>
        </w:rPr>
        <w:t>/smp event stop combat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Простыми словами. </w:t>
      </w:r>
      <w:r>
        <w:rPr>
          <w:rFonts w:ascii="Aptos" w:hAnsi="Aptos" w:eastAsia="Aptos"/>
          <w:b w:val="0"/>
          <w:color w:val="000000"/>
          <w:sz w:val="21"/>
        </w:rPr>
        <w:t>Останавливает все активные боевые JEM события и hosted boss fights.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По коду. </w:t>
      </w:r>
      <w:r>
        <w:rPr>
          <w:rFonts w:ascii="Aptos" w:hAnsi="Aptos" w:eastAsia="Aptos"/>
          <w:b w:val="0"/>
          <w:color w:val="000000"/>
          <w:sz w:val="21"/>
        </w:rPr>
        <w:t>Сначала обходит ACTIVE parties с activity BOSS: пытается HostedEncounterApi.cancel живого boss, иначе ставит party CANCELLED. Затем обходит events: берёт ACTIVE или PREPARING, но только BLOOD_MOON и BOSS_RAID. PREPARING отменяется через cancelPreparation; ACTIVE — через finish CANCELLED. Fishing, Resource Rush и Cooking Show не затрагиваются.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Доступ. </w:t>
      </w:r>
      <w:r>
        <w:rPr>
          <w:rFonts w:ascii="Aptos" w:hAnsi="Aptos" w:eastAsia="Aptos"/>
          <w:b w:val="0"/>
          <w:color w:val="000000"/>
          <w:sz w:val="21"/>
        </w:rPr>
        <w:t>Только ServerPlayer с точным именем Sirio_o без учёта регистра. Permission level и консоль не заменяют это условие.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Результат и ошибки. </w:t>
      </w:r>
      <w:r>
        <w:rPr>
          <w:rFonts w:ascii="Aptos" w:hAnsi="Aptos" w:eastAsia="Aptos"/>
          <w:b w:val="0"/>
          <w:color w:val="000000"/>
          <w:sz w:val="21"/>
        </w:rPr>
        <w:t>Сервер получает admin.sessions_stopped с количеством; return code равен этому числу и может быть 0.</w:t>
      </w:r>
    </w:p>
    <w:p>
      <w:pPr>
        <w:pStyle w:val="Command"/>
        <w:keepNext/>
      </w:pPr>
      <w:r>
        <w:rPr>
          <w:rFonts w:ascii="Cascadia Mono" w:hAnsi="Cascadia Mono" w:eastAsia="Cascadia Mono"/>
          <w:b/>
          <w:color w:val="1F4E79"/>
          <w:sz w:val="20"/>
        </w:rPr>
        <w:t>/smp event stop all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Простыми словами. </w:t>
      </w:r>
      <w:r>
        <w:rPr>
          <w:rFonts w:ascii="Aptos" w:hAnsi="Aptos" w:eastAsia="Aptos"/>
          <w:b w:val="0"/>
          <w:color w:val="000000"/>
          <w:sz w:val="21"/>
        </w:rPr>
        <w:t>Останавливает все активные или готовящиеся JEM события и hosted boss fights.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По коду. </w:t>
      </w:r>
      <w:r>
        <w:rPr>
          <w:rFonts w:ascii="Aptos" w:hAnsi="Aptos" w:eastAsia="Aptos"/>
          <w:b w:val="0"/>
          <w:color w:val="000000"/>
          <w:sz w:val="21"/>
        </w:rPr>
        <w:t>Party loop совпадает со stop combat и всё равно касается только activity BOSS. Event loop отменяет любой тип, если state ACTIVE либо preparing=true. Вызван общий cleanup каждого event.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Доступ. </w:t>
      </w:r>
      <w:r>
        <w:rPr>
          <w:rFonts w:ascii="Aptos" w:hAnsi="Aptos" w:eastAsia="Aptos"/>
          <w:b w:val="0"/>
          <w:color w:val="000000"/>
          <w:sz w:val="21"/>
        </w:rPr>
        <w:t>Только ServerPlayer с точным именем Sirio_o без учёта регистра. Permission level и консоль не заменяют это условие.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Результат и ошибки. </w:t>
      </w:r>
      <w:r>
        <w:rPr>
          <w:rFonts w:ascii="Aptos" w:hAnsi="Aptos" w:eastAsia="Aptos"/>
          <w:b w:val="0"/>
          <w:color w:val="000000"/>
          <w:sz w:val="21"/>
        </w:rPr>
        <w:t>Возвращает число изменённых parties плюс events.</w:t>
      </w:r>
    </w:p>
    <w:p>
      <w:pPr>
        <w:pStyle w:val="Command"/>
        <w:keepNext/>
      </w:pPr>
      <w:r>
        <w:rPr>
          <w:rFonts w:ascii="Cascadia Mono" w:hAnsi="Cascadia Mono" w:eastAsia="Cascadia Mono"/>
          <w:b/>
          <w:color w:val="1F4E79"/>
          <w:sz w:val="20"/>
        </w:rPr>
        <w:t>/smp event simulate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Простыми словами. </w:t>
      </w:r>
      <w:r>
        <w:rPr>
          <w:rFonts w:ascii="Aptos" w:hAnsi="Aptos" w:eastAsia="Aptos"/>
          <w:b w:val="0"/>
          <w:color w:val="000000"/>
          <w:sz w:val="21"/>
        </w:rPr>
        <w:t>Добавляет двух фиктивных участников во все активные события и группы.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По коду. </w:t>
      </w:r>
      <w:r>
        <w:rPr>
          <w:rFonts w:ascii="Aptos" w:hAnsi="Aptos" w:eastAsia="Aptos"/>
          <w:b w:val="0"/>
          <w:color w:val="000000"/>
          <w:sz w:val="21"/>
        </w:rPr>
        <w:t>Это не симуляция расписания. В каждый ACTIVE event и связанную party, затем отдельно в каждую ACTIVE party записываются стабильные offline UUID Ember_Test и Frost_Test. Для каждого member: accepted=true, ready=true, simulated=true, hp 18 или 14, maxHp 20, ping 46 или 91. Одна связанная party может быть обработана дважды, но CompoundTag keys просто перезапишутся. Data.changed вызывается после каждой row.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Доступ. </w:t>
      </w:r>
      <w:r>
        <w:rPr>
          <w:rFonts w:ascii="Aptos" w:hAnsi="Aptos" w:eastAsia="Aptos"/>
          <w:b w:val="0"/>
          <w:color w:val="000000"/>
          <w:sz w:val="21"/>
        </w:rPr>
        <w:t>Только ServerPlayer с точным именем Sirio_o без учёта регистра. Permission level и консоль не заменяют это условие.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Результат и ошибки. </w:t>
      </w:r>
      <w:r>
        <w:rPr>
          <w:rFonts w:ascii="Aptos" w:hAnsi="Aptos" w:eastAsia="Aptos"/>
          <w:b w:val="0"/>
          <w:color w:val="000000"/>
          <w:sz w:val="21"/>
        </w:rPr>
        <w:t>Возвращает число обработанных активных rows, а не число добавленных пользователей.</w:t>
      </w:r>
    </w:p>
    <w:p>
      <w:pPr>
        <w:pStyle w:val="Heading1"/>
        <w:keepNext/>
      </w:pPr>
      <w:r>
        <w:t>Важные особенности текущего кода</w:t>
      </w:r>
    </w:p>
    <w:p>
      <w:pPr>
        <w:pStyle w:val="ListBullet"/>
        <w:spacing w:after="60"/>
      </w:pPr>
      <w:r>
        <w:rPr>
          <w:rFonts w:ascii="Aptos" w:hAnsi="Aptos" w:eastAsia="Aptos"/>
          <w:b w:val="0"/>
          <w:color w:val="000000"/>
          <w:sz w:val="21"/>
        </w:rPr>
        <w:t>Корень /jem сам по себе не имеет executes. Нужна подкоманда role, professions, town, project или holiday.</w:t>
      </w:r>
    </w:p>
    <w:p>
      <w:pPr>
        <w:pStyle w:val="ListBullet"/>
        <w:spacing w:after="60"/>
      </w:pPr>
      <w:r>
        <w:rPr>
          <w:rFonts w:ascii="Aptos" w:hAnsi="Aptos" w:eastAsia="Aptos"/>
          <w:b w:val="0"/>
          <w:color w:val="000000"/>
          <w:sz w:val="21"/>
        </w:rPr>
        <w:t>Корень /smp имеет executes и открывает events.</w:t>
      </w:r>
    </w:p>
    <w:p>
      <w:pPr>
        <w:pStyle w:val="ListBullet"/>
        <w:spacing w:after="60"/>
      </w:pPr>
      <w:r>
        <w:rPr>
          <w:rFonts w:ascii="Aptos" w:hAnsi="Aptos" w:eastAsia="Aptos"/>
          <w:b w:val="0"/>
          <w:color w:val="000000"/>
          <w:sz w:val="21"/>
        </w:rPr>
        <w:t>join зарегистрирован под всеми пятью вкладками, но только /smp parties &lt;id&gt; join может пройти проверку.</w:t>
      </w:r>
    </w:p>
    <w:p>
      <w:pPr>
        <w:pStyle w:val="ListBullet"/>
        <w:spacing w:after="60"/>
      </w:pPr>
      <w:r>
        <w:rPr>
          <w:rFonts w:ascii="Aptos" w:hAnsi="Aptos" w:eastAsia="Aptos"/>
          <w:b w:val="0"/>
          <w:color w:val="000000"/>
          <w:sz w:val="21"/>
        </w:rPr>
        <w:t>Короткий /smp forfeit &lt;party&gt; не может пройти обязательную token validation; рабочая форма содержит &lt;action&gt;.</w:t>
      </w:r>
    </w:p>
    <w:p>
      <w:pPr>
        <w:pStyle w:val="ListBullet"/>
        <w:spacing w:after="60"/>
      </w:pPr>
      <w:r>
        <w:rPr>
          <w:rFonts w:ascii="Aptos" w:hAnsi="Aptos" w:eastAsia="Aptos"/>
          <w:b w:val="0"/>
          <w:color w:val="000000"/>
          <w:sz w:val="21"/>
        </w:rPr>
        <w:t>/smp vote возвращает success code 1 даже если голос фактически проигнорирован.</w:t>
      </w:r>
    </w:p>
    <w:p>
      <w:pPr>
        <w:pStyle w:val="ListBullet"/>
        <w:spacing w:after="60"/>
      </w:pPr>
      <w:r>
        <w:rPr>
          <w:rFonts w:ascii="Aptos" w:hAnsi="Aptos" w:eastAsia="Aptos"/>
          <w:b w:val="0"/>
          <w:color w:val="000000"/>
          <w:sz w:val="21"/>
        </w:rPr>
        <w:t>/smp event simulate изменяет runtime SavedData, добавляя фиктивных участников. Это не read-only диагностика.</w:t>
      </w:r>
    </w:p>
    <w:p>
      <w:pPr>
        <w:pStyle w:val="ListBullet"/>
        <w:spacing w:after="60"/>
      </w:pPr>
      <w:r>
        <w:rPr>
          <w:rFonts w:ascii="Aptos" w:hAnsi="Aptos" w:eastAsia="Aptos"/>
          <w:b w:val="0"/>
          <w:color w:val="000000"/>
          <w:sz w:val="21"/>
        </w:rPr>
        <w:t>/jem holiday stop снимает forced flag, но сам не переводит ACTIVE событие в завершённое состояние.</w:t>
      </w:r>
    </w:p>
    <w:p>
      <w:pPr>
        <w:pStyle w:val="ListBullet"/>
        <w:spacing w:after="60"/>
      </w:pPr>
      <w:r>
        <w:rPr>
          <w:rFonts w:ascii="Aptos" w:hAnsi="Aptos" w:eastAsia="Aptos"/>
          <w:b w:val="0"/>
          <w:color w:val="000000"/>
          <w:sz w:val="21"/>
        </w:rPr>
        <w:t>Административные /smp event ... и boss revive привязаны к имени Sirio_o, а не к OP level. Консоль их выполнить не может.</w:t>
      </w:r>
    </w:p>
    <w:p>
      <w:pPr>
        <w:pStyle w:val="ListBullet"/>
        <w:spacing w:after="60"/>
      </w:pPr>
      <w:r>
        <w:rPr>
          <w:rFonts w:ascii="Aptos" w:hAnsi="Aptos" w:eastAsia="Aptos"/>
          <w:b w:val="0"/>
          <w:color w:val="000000"/>
          <w:sz w:val="21"/>
        </w:rPr>
        <w:t>RoleCommands и ProfessionCommands не проверяют DedicatedSmp при регистрации; town, project, holiday и основной /smp проверяют dedicated boundary.</w:t>
      </w:r>
    </w:p>
    <w:p>
      <w:pPr>
        <w:pStyle w:val="Heading1"/>
        <w:keepNext/>
      </w:pPr>
      <w:r>
        <w:t>Другие корни с префиксом JEM</w:t>
      </w:r>
    </w:p>
    <w:p>
      <w:r>
        <w:rPr>
          <w:rFonts w:ascii="Aptos" w:hAnsi="Aptos" w:eastAsia="Aptos"/>
          <w:b w:val="0"/>
          <w:color w:val="000000"/>
          <w:sz w:val="21"/>
        </w:rPr>
        <w:t>Следующие команды не являются подкомандами /jem, но начинаются с jem и поэтому часто воспринимаются как одна группа.</w:t>
      </w:r>
    </w:p>
    <w:p>
      <w:pPr>
        <w:pStyle w:val="Heading2"/>
        <w:keepNext/>
      </w:pPr>
      <w:r>
        <w:t>JEM Role</w:t>
      </w:r>
    </w:p>
    <w:p>
      <w:pPr>
        <w:pStyle w:val="Command"/>
        <w:keepNext/>
      </w:pPr>
      <w:r>
        <w:rPr>
          <w:rFonts w:ascii="Cascadia Mono" w:hAnsi="Cascadia Mono" w:eastAsia="Cascadia Mono"/>
          <w:b/>
          <w:color w:val="1F4E79"/>
          <w:sz w:val="20"/>
        </w:rPr>
        <w:t>/jemrole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Простыми словами. </w:t>
      </w:r>
      <w:r>
        <w:rPr>
          <w:rFonts w:ascii="Aptos" w:hAnsi="Aptos" w:eastAsia="Aptos"/>
          <w:b w:val="0"/>
          <w:color w:val="000000"/>
          <w:sz w:val="21"/>
        </w:rPr>
        <w:t>Показывает текущую расу текстом.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По коду. </w:t>
      </w:r>
      <w:r>
        <w:rPr>
          <w:rFonts w:ascii="Aptos" w:hAnsi="Aptos" w:eastAsia="Aptos"/>
          <w:b w:val="0"/>
          <w:color w:val="000000"/>
          <w:sz w:val="21"/>
        </w:rPr>
        <w:t>По identity читает RaceApi snapshot. При пустом snapshot выводит usage; иначе current race.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Доступ. </w:t>
      </w:r>
      <w:r>
        <w:rPr>
          <w:rFonts w:ascii="Aptos" w:hAnsi="Aptos" w:eastAsia="Aptos"/>
          <w:b w:val="0"/>
          <w:color w:val="000000"/>
          <w:sz w:val="21"/>
        </w:rPr>
        <w:t>Игрок.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Результат и ошибки. </w:t>
      </w:r>
      <w:r>
        <w:rPr>
          <w:rFonts w:ascii="Aptos" w:hAnsi="Aptos" w:eastAsia="Aptos"/>
          <w:b w:val="0"/>
          <w:color w:val="000000"/>
          <w:sz w:val="21"/>
        </w:rPr>
        <w:t>Нет identity — код 0; иначе 1.</w:t>
      </w:r>
    </w:p>
    <w:p>
      <w:pPr>
        <w:pStyle w:val="Command"/>
        <w:keepNext/>
      </w:pPr>
      <w:r>
        <w:rPr>
          <w:rFonts w:ascii="Cascadia Mono" w:hAnsi="Cascadia Mono" w:eastAsia="Cascadia Mono"/>
          <w:b/>
          <w:color w:val="1F4E79"/>
          <w:sz w:val="20"/>
        </w:rPr>
        <w:t>/jemrole choose &lt;human|dwarf|elf&gt;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Простыми словами. </w:t>
      </w:r>
      <w:r>
        <w:rPr>
          <w:rFonts w:ascii="Aptos" w:hAnsi="Aptos" w:eastAsia="Aptos"/>
          <w:b w:val="0"/>
          <w:color w:val="000000"/>
          <w:sz w:val="21"/>
        </w:rPr>
        <w:t>Выбирает расу или использует доступную бесплатную смену.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По коду. </w:t>
      </w:r>
      <w:r>
        <w:rPr>
          <w:rFonts w:ascii="Aptos" w:hAnsi="Aptos" w:eastAsia="Aptos"/>
          <w:b w:val="0"/>
          <w:color w:val="000000"/>
          <w:sz w:val="21"/>
        </w:rPr>
        <w:t>RaceId parse не зависит от регистра. Первая запись создаётся как CHOSEN. Та же раса даёт UNCHANGED. Другая раса меняется только если freeSwitchAvailable; change(next,true) расходует бесплатную смену. Публикуются RaceChosenEvent или RaceChangedEvent.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Доступ. </w:t>
      </w:r>
      <w:r>
        <w:rPr>
          <w:rFonts w:ascii="Aptos" w:hAnsi="Aptos" w:eastAsia="Aptos"/>
          <w:b w:val="0"/>
          <w:color w:val="000000"/>
          <w:sz w:val="21"/>
        </w:rPr>
        <w:t>Игрок.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Результат и ошибки. </w:t>
      </w:r>
      <w:r>
        <w:rPr>
          <w:rFonts w:ascii="Aptos" w:hAnsi="Aptos" w:eastAsia="Aptos"/>
          <w:b w:val="0"/>
          <w:color w:val="000000"/>
          <w:sz w:val="21"/>
        </w:rPr>
        <w:t>CHOSEN, CHANGED и UNCHANGED возвращают 1; UNAUTHENTICATED и CHANGE_LOCKED — 0.</w:t>
      </w:r>
    </w:p>
    <w:p>
      <w:pPr>
        <w:pStyle w:val="Command"/>
        <w:keepNext/>
      </w:pPr>
      <w:r>
        <w:rPr>
          <w:rFonts w:ascii="Cascadia Mono" w:hAnsi="Cascadia Mono" w:eastAsia="Cascadia Mono"/>
          <w:b/>
          <w:color w:val="1F4E79"/>
          <w:sz w:val="20"/>
        </w:rPr>
        <w:t>/jemrole inspect &lt;player&gt;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Простыми словами. </w:t>
      </w:r>
      <w:r>
        <w:rPr>
          <w:rFonts w:ascii="Aptos" w:hAnsi="Aptos" w:eastAsia="Aptos"/>
          <w:b w:val="0"/>
          <w:color w:val="000000"/>
          <w:sz w:val="21"/>
        </w:rPr>
        <w:t>Показывает расу другого онлайн игрока.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По коду. </w:t>
      </w:r>
      <w:r>
        <w:rPr>
          <w:rFonts w:ascii="Aptos" w:hAnsi="Aptos" w:eastAsia="Aptos"/>
          <w:b w:val="0"/>
          <w:color w:val="000000"/>
          <w:sz w:val="21"/>
        </w:rPr>
        <w:t>RaceService.snapshot выводит race, activeTicks и freeSwitchAvailable; при отсутствии записи — inspect_unset.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Доступ. </w:t>
      </w:r>
      <w:r>
        <w:rPr>
          <w:rFonts w:ascii="Aptos" w:hAnsi="Aptos" w:eastAsia="Aptos"/>
          <w:b w:val="0"/>
          <w:color w:val="000000"/>
          <w:sz w:val="21"/>
        </w:rPr>
        <w:t>Permission 2; actor и target должны быть игроками.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Результат и ошибки. </w:t>
      </w:r>
      <w:r>
        <w:rPr>
          <w:rFonts w:ascii="Aptos" w:hAnsi="Aptos" w:eastAsia="Aptos"/>
          <w:b w:val="0"/>
          <w:color w:val="000000"/>
          <w:sz w:val="21"/>
        </w:rPr>
        <w:t>Возвращает 1.</w:t>
      </w:r>
    </w:p>
    <w:p>
      <w:pPr>
        <w:pStyle w:val="Command"/>
        <w:keepNext/>
      </w:pPr>
      <w:r>
        <w:rPr>
          <w:rFonts w:ascii="Cascadia Mono" w:hAnsi="Cascadia Mono" w:eastAsia="Cascadia Mono"/>
          <w:b/>
          <w:color w:val="1F4E79"/>
          <w:sz w:val="20"/>
        </w:rPr>
        <w:t>/jemrole set &lt;player&gt; &lt;race&gt; confirm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Простыми словами. </w:t>
      </w:r>
      <w:r>
        <w:rPr>
          <w:rFonts w:ascii="Aptos" w:hAnsi="Aptos" w:eastAsia="Aptos"/>
          <w:b w:val="0"/>
          <w:color w:val="000000"/>
          <w:sz w:val="21"/>
        </w:rPr>
        <w:t>Административно задаёт расу.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По коду. </w:t>
      </w:r>
      <w:r>
        <w:rPr>
          <w:rFonts w:ascii="Aptos" w:hAnsi="Aptos" w:eastAsia="Aptos"/>
          <w:b w:val="0"/>
          <w:color w:val="000000"/>
          <w:sz w:val="21"/>
        </w:rPr>
        <w:t>administrativeSet создаёт запись либо вызывает record.change(next,false), то есть не расходует пользовательскую бесплатную смену. Публикует race events, пишет audit log и отправляет target status.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Доступ. </w:t>
      </w:r>
      <w:r>
        <w:rPr>
          <w:rFonts w:ascii="Aptos" w:hAnsi="Aptos" w:eastAsia="Aptos"/>
          <w:b w:val="0"/>
          <w:color w:val="000000"/>
          <w:sz w:val="21"/>
        </w:rPr>
        <w:t>Permission 2; обязательный literal confirm.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Результат и ошибки. </w:t>
      </w:r>
      <w:r>
        <w:rPr>
          <w:rFonts w:ascii="Aptos" w:hAnsi="Aptos" w:eastAsia="Aptos"/>
          <w:b w:val="0"/>
          <w:color w:val="000000"/>
          <w:sz w:val="21"/>
        </w:rPr>
        <w:t>Неверная раса или отсутствие identity target возвращает 0; иначе 1.</w:t>
      </w:r>
    </w:p>
    <w:p>
      <w:pPr>
        <w:pStyle w:val="Heading2"/>
        <w:keepNext/>
      </w:pPr>
      <w:r>
        <w:t>JEM Professions</w:t>
      </w:r>
    </w:p>
    <w:p>
      <w:pPr>
        <w:pStyle w:val="Command"/>
        <w:keepNext/>
      </w:pPr>
      <w:r>
        <w:rPr>
          <w:rFonts w:ascii="Cascadia Mono" w:hAnsi="Cascadia Mono" w:eastAsia="Cascadia Mono"/>
          <w:b/>
          <w:color w:val="1F4E79"/>
          <w:sz w:val="20"/>
        </w:rPr>
        <w:t>/jemprof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Простыми словами. </w:t>
      </w:r>
      <w:r>
        <w:rPr>
          <w:rFonts w:ascii="Aptos" w:hAnsi="Aptos" w:eastAsia="Aptos"/>
          <w:b w:val="0"/>
          <w:color w:val="000000"/>
          <w:sz w:val="21"/>
        </w:rPr>
        <w:t>Открывает тот же экран профессий, что /jem professions.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По коду. </w:t>
      </w:r>
      <w:r>
        <w:rPr>
          <w:rFonts w:ascii="Aptos" w:hAnsi="Aptos" w:eastAsia="Aptos"/>
          <w:b w:val="0"/>
          <w:color w:val="000000"/>
          <w:sz w:val="21"/>
        </w:rPr>
        <w:t>Вызывает ProfessionsNetwork.sendStatus(player,true).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Доступ. </w:t>
      </w:r>
      <w:r>
        <w:rPr>
          <w:rFonts w:ascii="Aptos" w:hAnsi="Aptos" w:eastAsia="Aptos"/>
          <w:b w:val="0"/>
          <w:color w:val="000000"/>
          <w:sz w:val="21"/>
        </w:rPr>
        <w:t>Игрок.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Результат и ошибки. </w:t>
      </w:r>
      <w:r>
        <w:rPr>
          <w:rFonts w:ascii="Aptos" w:hAnsi="Aptos" w:eastAsia="Aptos"/>
          <w:b w:val="0"/>
          <w:color w:val="000000"/>
          <w:sz w:val="21"/>
        </w:rPr>
        <w:t>Возвращает 1.</w:t>
      </w:r>
    </w:p>
    <w:p>
      <w:pPr>
        <w:pStyle w:val="Command"/>
        <w:keepNext/>
      </w:pPr>
      <w:r>
        <w:rPr>
          <w:rFonts w:ascii="Cascadia Mono" w:hAnsi="Cascadia Mono" w:eastAsia="Cascadia Mono"/>
          <w:b/>
          <w:color w:val="1F4E79"/>
          <w:sz w:val="20"/>
        </w:rPr>
        <w:t>/jemprof inspect &lt;player&gt;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Простыми словами. </w:t>
      </w:r>
      <w:r>
        <w:rPr>
          <w:rFonts w:ascii="Aptos" w:hAnsi="Aptos" w:eastAsia="Aptos"/>
          <w:b w:val="0"/>
          <w:color w:val="000000"/>
          <w:sz w:val="21"/>
        </w:rPr>
        <w:t>Печатает уровни и XP всех десяти профессий выбранного игрока.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По коду. </w:t>
      </w:r>
      <w:r>
        <w:rPr>
          <w:rFonts w:ascii="Aptos" w:hAnsi="Aptos" w:eastAsia="Aptos"/>
          <w:b w:val="0"/>
          <w:color w:val="000000"/>
          <w:sz w:val="21"/>
        </w:rPr>
        <w:t>Target identity обязательна. ProfessionSavedData.findOrEmpty возвращает record, затем по всем ProfessionId выводятся translated name, level и xp.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Доступ. </w:t>
      </w:r>
      <w:r>
        <w:rPr>
          <w:rFonts w:ascii="Aptos" w:hAnsi="Aptos" w:eastAsia="Aptos"/>
          <w:b w:val="0"/>
          <w:color w:val="000000"/>
          <w:sz w:val="21"/>
        </w:rPr>
        <w:t>Permission 2; actor и target online players.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Результат и ошибки. </w:t>
      </w:r>
      <w:r>
        <w:rPr>
          <w:rFonts w:ascii="Aptos" w:hAnsi="Aptos" w:eastAsia="Aptos"/>
          <w:b w:val="0"/>
          <w:color w:val="000000"/>
          <w:sz w:val="21"/>
        </w:rPr>
        <w:t>Без target identity возвращает 0; иначе 1.</w:t>
      </w:r>
    </w:p>
    <w:p>
      <w:pPr>
        <w:pStyle w:val="Command"/>
        <w:keepNext/>
      </w:pPr>
      <w:r>
        <w:rPr>
          <w:rFonts w:ascii="Cascadia Mono" w:hAnsi="Cascadia Mono" w:eastAsia="Cascadia Mono"/>
          <w:b/>
          <w:color w:val="1F4E79"/>
          <w:sz w:val="20"/>
        </w:rPr>
        <w:t>/jemprof grantxp &lt;player&gt; &lt;profession&gt; &lt;amount&gt;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Простыми словами. </w:t>
      </w:r>
      <w:r>
        <w:rPr>
          <w:rFonts w:ascii="Aptos" w:hAnsi="Aptos" w:eastAsia="Aptos"/>
          <w:b w:val="0"/>
          <w:color w:val="000000"/>
          <w:sz w:val="21"/>
        </w:rPr>
        <w:t>Выдаёт административный XP профессии.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По коду. </w:t>
      </w:r>
      <w:r>
        <w:rPr>
          <w:rFonts w:ascii="Aptos" w:hAnsi="Aptos" w:eastAsia="Aptos"/>
          <w:b w:val="0"/>
          <w:color w:val="000000"/>
          <w:sz w:val="21"/>
        </w:rPr>
        <w:t>profession parse принимает десять enum без учёта регистра. amount ограничен Brigadier диапазоном 1–1 000 000. ProfessionApi.administrativeCredit меняет progression, затем пишется audit log и target получает обновлённый status packet.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Доступ. </w:t>
      </w:r>
      <w:r>
        <w:rPr>
          <w:rFonts w:ascii="Aptos" w:hAnsi="Aptos" w:eastAsia="Aptos"/>
          <w:b w:val="0"/>
          <w:color w:val="000000"/>
          <w:sz w:val="21"/>
        </w:rPr>
        <w:t>Permission 4; actor и target online players.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Результат и ошибки. </w:t>
      </w:r>
      <w:r>
        <w:rPr>
          <w:rFonts w:ascii="Aptos" w:hAnsi="Aptos" w:eastAsia="Aptos"/>
          <w:b w:val="0"/>
          <w:color w:val="000000"/>
          <w:sz w:val="21"/>
        </w:rPr>
        <w:t>Неверная профессия возвращает 0; успех — 1.</w:t>
      </w:r>
    </w:p>
    <w:p>
      <w:pPr>
        <w:pStyle w:val="Heading2"/>
        <w:keepNext/>
      </w:pPr>
      <w:r>
        <w:t>JEM Pack Sync</w:t>
      </w:r>
    </w:p>
    <w:p>
      <w:pPr>
        <w:pStyle w:val="Command"/>
        <w:keepNext/>
      </w:pPr>
      <w:r>
        <w:rPr>
          <w:rFonts w:ascii="Cascadia Mono" w:hAnsi="Cascadia Mono" w:eastAsia="Cascadia Mono"/>
          <w:b/>
          <w:color w:val="1F4E79"/>
          <w:sz w:val="20"/>
        </w:rPr>
        <w:t>/jempack preview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Простыми словами. </w:t>
      </w:r>
      <w:r>
        <w:rPr>
          <w:rFonts w:ascii="Aptos" w:hAnsi="Aptos" w:eastAsia="Aptos"/>
          <w:b w:val="0"/>
          <w:color w:val="000000"/>
          <w:sz w:val="21"/>
        </w:rPr>
        <w:t>Показывает будущую AutoModpack generation без публикации.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По коду. </w:t>
      </w:r>
      <w:r>
        <w:rPr>
          <w:rFonts w:ascii="Aptos" w:hAnsi="Aptos" w:eastAsia="Aptos"/>
          <w:b w:val="0"/>
          <w:color w:val="000000"/>
          <w:sz w:val="21"/>
        </w:rPr>
        <w:t>Делегирует нативной команде automodpack generate preview через performPrefixedCommand.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Доступ. </w:t>
      </w:r>
      <w:r>
        <w:rPr>
          <w:rFonts w:ascii="Aptos" w:hAnsi="Aptos" w:eastAsia="Aptos"/>
          <w:b w:val="0"/>
          <w:color w:val="000000"/>
          <w:sz w:val="21"/>
        </w:rPr>
        <w:t>Только dedicated server, AutoModpack loaded, permission 4; консоль допустима.</w:t>
      </w:r>
    </w:p>
    <w:p>
      <w:pPr>
        <w:pStyle w:val="Command"/>
        <w:keepNext/>
      </w:pPr>
      <w:r>
        <w:rPr>
          <w:rFonts w:ascii="Cascadia Mono" w:hAnsi="Cascadia Mono" w:eastAsia="Cascadia Mono"/>
          <w:b/>
          <w:color w:val="1F4E79"/>
          <w:sz w:val="20"/>
        </w:rPr>
        <w:t>/jempack publish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Простыми словами. </w:t>
      </w:r>
      <w:r>
        <w:rPr>
          <w:rFonts w:ascii="Aptos" w:hAnsi="Aptos" w:eastAsia="Aptos"/>
          <w:b w:val="0"/>
          <w:color w:val="000000"/>
          <w:sz w:val="21"/>
        </w:rPr>
        <w:t>Публикует AutoModpack generation.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По коду. </w:t>
      </w:r>
      <w:r>
        <w:rPr>
          <w:rFonts w:ascii="Aptos" w:hAnsi="Aptos" w:eastAsia="Aptos"/>
          <w:b w:val="0"/>
          <w:color w:val="000000"/>
          <w:sz w:val="21"/>
        </w:rPr>
        <w:t>Делегирует automodpack generate.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Доступ. </w:t>
      </w:r>
      <w:r>
        <w:rPr>
          <w:rFonts w:ascii="Aptos" w:hAnsi="Aptos" w:eastAsia="Aptos"/>
          <w:b w:val="0"/>
          <w:color w:val="000000"/>
          <w:sz w:val="21"/>
        </w:rPr>
        <w:t>Те же ограничения.</w:t>
      </w:r>
    </w:p>
    <w:p>
      <w:pPr>
        <w:pStyle w:val="Command"/>
        <w:keepNext/>
      </w:pPr>
      <w:r>
        <w:rPr>
          <w:rFonts w:ascii="Cascadia Mono" w:hAnsi="Cascadia Mono" w:eastAsia="Cascadia Mono"/>
          <w:b/>
          <w:color w:val="1F4E79"/>
          <w:sz w:val="20"/>
        </w:rPr>
        <w:t>/jempack history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Простыми словами. </w:t>
      </w:r>
      <w:r>
        <w:rPr>
          <w:rFonts w:ascii="Aptos" w:hAnsi="Aptos" w:eastAsia="Aptos"/>
          <w:b w:val="0"/>
          <w:color w:val="000000"/>
          <w:sz w:val="21"/>
        </w:rPr>
        <w:t>Показывает историю generations.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По коду. </w:t>
      </w:r>
      <w:r>
        <w:rPr>
          <w:rFonts w:ascii="Aptos" w:hAnsi="Aptos" w:eastAsia="Aptos"/>
          <w:b w:val="0"/>
          <w:color w:val="000000"/>
          <w:sz w:val="21"/>
        </w:rPr>
        <w:t>Делегирует automodpack generate history.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Доступ. </w:t>
      </w:r>
      <w:r>
        <w:rPr>
          <w:rFonts w:ascii="Aptos" w:hAnsi="Aptos" w:eastAsia="Aptos"/>
          <w:b w:val="0"/>
          <w:color w:val="000000"/>
          <w:sz w:val="21"/>
        </w:rPr>
        <w:t>Те же ограничения.</w:t>
      </w:r>
    </w:p>
    <w:p>
      <w:pPr>
        <w:pStyle w:val="Command"/>
        <w:keepNext/>
      </w:pPr>
      <w:r>
        <w:rPr>
          <w:rFonts w:ascii="Cascadia Mono" w:hAnsi="Cascadia Mono" w:eastAsia="Cascadia Mono"/>
          <w:b/>
          <w:color w:val="1F4E79"/>
          <w:sz w:val="20"/>
        </w:rPr>
        <w:t>/jempack rollback &lt;generation&gt;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Простыми словами. </w:t>
      </w:r>
      <w:r>
        <w:rPr>
          <w:rFonts w:ascii="Aptos" w:hAnsi="Aptos" w:eastAsia="Aptos"/>
          <w:b w:val="0"/>
          <w:color w:val="000000"/>
          <w:sz w:val="21"/>
        </w:rPr>
        <w:t>Возвращает выбранную generation.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По коду. </w:t>
      </w:r>
      <w:r>
        <w:rPr>
          <w:rFonts w:ascii="Aptos" w:hAnsi="Aptos" w:eastAsia="Aptos"/>
          <w:b w:val="0"/>
          <w:color w:val="000000"/>
          <w:sz w:val="21"/>
        </w:rPr>
        <w:t>generation &gt;= 1; делегирует automodpack generate revert &lt;generation&gt; confirm.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Доступ. </w:t>
      </w:r>
      <w:r>
        <w:rPr>
          <w:rFonts w:ascii="Aptos" w:hAnsi="Aptos" w:eastAsia="Aptos"/>
          <w:b w:val="0"/>
          <w:color w:val="000000"/>
          <w:sz w:val="21"/>
        </w:rPr>
        <w:t>Те же ограничения.</w:t>
      </w:r>
    </w:p>
    <w:p>
      <w:pPr>
        <w:pStyle w:val="Heading2"/>
        <w:keepNext/>
      </w:pPr>
      <w:r>
        <w:t>JEM World Tier</w:t>
      </w:r>
    </w:p>
    <w:p>
      <w:pPr>
        <w:pStyle w:val="Command"/>
        <w:keepNext/>
      </w:pPr>
      <w:r>
        <w:rPr>
          <w:rFonts w:ascii="Cascadia Mono" w:hAnsi="Cascadia Mono" w:eastAsia="Cascadia Mono"/>
          <w:b/>
          <w:color w:val="1F4E79"/>
          <w:sz w:val="20"/>
        </w:rPr>
        <w:t>/jemtier status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Простыми словами. </w:t>
      </w:r>
      <w:r>
        <w:rPr>
          <w:rFonts w:ascii="Aptos" w:hAnsi="Aptos" w:eastAsia="Aptos"/>
          <w:b w:val="0"/>
          <w:color w:val="000000"/>
          <w:sz w:val="21"/>
        </w:rPr>
        <w:t>Показывает World Tier и прогресс.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По коду. </w:t>
      </w:r>
      <w:r>
        <w:rPr>
          <w:rFonts w:ascii="Aptos" w:hAnsi="Aptos" w:eastAsia="Aptos"/>
          <w:b w:val="0"/>
          <w:color w:val="000000"/>
          <w:sz w:val="21"/>
        </w:rPr>
        <w:t>Читает tier, manual/progression source, число active qualifying defeats, следующий threshold или MAX и отсортированные defeated profile ids.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Доступ. </w:t>
      </w:r>
      <w:r>
        <w:rPr>
          <w:rFonts w:ascii="Aptos" w:hAnsi="Aptos" w:eastAsia="Aptos"/>
          <w:b w:val="0"/>
          <w:color w:val="000000"/>
          <w:sz w:val="21"/>
        </w:rPr>
        <w:t>Только игрок Sirio_o.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Результат и ошибки. </w:t>
      </w:r>
      <w:r>
        <w:rPr>
          <w:rFonts w:ascii="Aptos" w:hAnsi="Aptos" w:eastAsia="Aptos"/>
          <w:b w:val="0"/>
          <w:color w:val="000000"/>
          <w:sz w:val="21"/>
        </w:rPr>
        <w:t>Возвращает текущий tier как command result.</w:t>
      </w:r>
    </w:p>
    <w:p>
      <w:pPr>
        <w:pStyle w:val="Command"/>
        <w:keepNext/>
      </w:pPr>
      <w:r>
        <w:rPr>
          <w:rFonts w:ascii="Cascadia Mono" w:hAnsi="Cascadia Mono" w:eastAsia="Cascadia Mono"/>
          <w:b/>
          <w:color w:val="1F4E79"/>
          <w:sz w:val="20"/>
        </w:rPr>
        <w:t>/jemtier set &lt;1..5&gt;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Простыми словами. </w:t>
      </w:r>
      <w:r>
        <w:rPr>
          <w:rFonts w:ascii="Aptos" w:hAnsi="Aptos" w:eastAsia="Aptos"/>
          <w:b w:val="0"/>
          <w:color w:val="000000"/>
          <w:sz w:val="21"/>
        </w:rPr>
        <w:t>Ставит ручной World Tier override.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По коду. </w:t>
      </w:r>
      <w:r>
        <w:rPr>
          <w:rFonts w:ascii="Aptos" w:hAnsi="Aptos" w:eastAsia="Aptos"/>
          <w:b w:val="0"/>
          <w:color w:val="000000"/>
          <w:sz w:val="21"/>
        </w:rPr>
        <w:t>Вызывает overrideWorldTier и сохраняет применённый tier.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Доступ. </w:t>
      </w:r>
      <w:r>
        <w:rPr>
          <w:rFonts w:ascii="Aptos" w:hAnsi="Aptos" w:eastAsia="Aptos"/>
          <w:b w:val="0"/>
          <w:color w:val="000000"/>
          <w:sz w:val="21"/>
        </w:rPr>
        <w:t>Только Sirio_o.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Результат и ошибки. </w:t>
      </w:r>
      <w:r>
        <w:rPr>
          <w:rFonts w:ascii="Aptos" w:hAnsi="Aptos" w:eastAsia="Aptos"/>
          <w:b w:val="0"/>
          <w:color w:val="000000"/>
          <w:sz w:val="21"/>
        </w:rPr>
        <w:t>Возвращает применённый tier.</w:t>
      </w:r>
    </w:p>
    <w:p>
      <w:pPr>
        <w:pStyle w:val="Command"/>
        <w:keepNext/>
      </w:pPr>
      <w:r>
        <w:rPr>
          <w:rFonts w:ascii="Cascadia Mono" w:hAnsi="Cascadia Mono" w:eastAsia="Cascadia Mono"/>
          <w:b/>
          <w:color w:val="1F4E79"/>
          <w:sz w:val="20"/>
        </w:rPr>
        <w:t>/jemtier reset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Простыми словами. </w:t>
      </w:r>
      <w:r>
        <w:rPr>
          <w:rFonts w:ascii="Aptos" w:hAnsi="Aptos" w:eastAsia="Aptos"/>
          <w:b w:val="0"/>
          <w:color w:val="000000"/>
          <w:sz w:val="21"/>
        </w:rPr>
        <w:t>Снимает ручной override.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По коду. </w:t>
      </w:r>
      <w:r>
        <w:rPr>
          <w:rFonts w:ascii="Aptos" w:hAnsi="Aptos" w:eastAsia="Aptos"/>
          <w:b w:val="0"/>
          <w:color w:val="000000"/>
          <w:sz w:val="21"/>
        </w:rPr>
        <w:t>Вызывает resetWorldTier; tier снова выводится из progression.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Доступ. </w:t>
      </w:r>
      <w:r>
        <w:rPr>
          <w:rFonts w:ascii="Aptos" w:hAnsi="Aptos" w:eastAsia="Aptos"/>
          <w:b w:val="0"/>
          <w:color w:val="000000"/>
          <w:sz w:val="21"/>
        </w:rPr>
        <w:t>Только Sirio_o.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Результат и ошибки. </w:t>
      </w:r>
      <w:r>
        <w:rPr>
          <w:rFonts w:ascii="Aptos" w:hAnsi="Aptos" w:eastAsia="Aptos"/>
          <w:b w:val="0"/>
          <w:color w:val="000000"/>
          <w:sz w:val="21"/>
        </w:rPr>
        <w:t>Возвращает вычисленный tier.</w:t>
      </w:r>
    </w:p>
    <w:p>
      <w:pPr>
        <w:pStyle w:val="Command"/>
        <w:keepNext/>
      </w:pPr>
      <w:r>
        <w:rPr>
          <w:rFonts w:ascii="Cascadia Mono" w:hAnsi="Cascadia Mono" w:eastAsia="Cascadia Mono"/>
          <w:b/>
          <w:color w:val="1F4E79"/>
          <w:sz w:val="20"/>
        </w:rPr>
        <w:t>/jemtier grant &lt;profile&gt;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Простыми словами. </w:t>
      </w:r>
      <w:r>
        <w:rPr>
          <w:rFonts w:ascii="Aptos" w:hAnsi="Aptos" w:eastAsia="Aptos"/>
          <w:b w:val="0"/>
          <w:color w:val="000000"/>
          <w:sz w:val="21"/>
        </w:rPr>
        <w:t>Засчитывает победу над профилем босса.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По коду. </w:t>
      </w:r>
      <w:r>
        <w:rPr>
          <w:rFonts w:ascii="Aptos" w:hAnsi="Aptos" w:eastAsia="Aptos"/>
          <w:b w:val="0"/>
          <w:color w:val="000000"/>
          <w:sz w:val="21"/>
        </w:rPr>
        <w:t>profile — ResourceLocation. BalanceRegistry.bossByKey должен найти BossProfile; recordVictory обновляет канонический progression.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Доступ. </w:t>
      </w:r>
      <w:r>
        <w:rPr>
          <w:rFonts w:ascii="Aptos" w:hAnsi="Aptos" w:eastAsia="Aptos"/>
          <w:b w:val="0"/>
          <w:color w:val="000000"/>
          <w:sz w:val="21"/>
        </w:rPr>
        <w:t>Только Sirio_o.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Результат и ошибки. </w:t>
      </w:r>
      <w:r>
        <w:rPr>
          <w:rFonts w:ascii="Aptos" w:hAnsi="Aptos" w:eastAsia="Aptos"/>
          <w:b w:val="0"/>
          <w:color w:val="000000"/>
          <w:sz w:val="21"/>
        </w:rPr>
        <w:t>Неизвестный profile возвращает 0; успех — 1.</w:t>
      </w:r>
    </w:p>
    <w:p>
      <w:pPr>
        <w:pStyle w:val="Command"/>
        <w:keepNext/>
      </w:pPr>
      <w:r>
        <w:rPr>
          <w:rFonts w:ascii="Cascadia Mono" w:hAnsi="Cascadia Mono" w:eastAsia="Cascadia Mono"/>
          <w:b/>
          <w:color w:val="1F4E79"/>
          <w:sz w:val="20"/>
        </w:rPr>
        <w:t>/jemtier boss &lt;entity&gt;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Простыми словами. </w:t>
      </w:r>
      <w:r>
        <w:rPr>
          <w:rFonts w:ascii="Aptos" w:hAnsi="Aptos" w:eastAsia="Aptos"/>
          <w:b w:val="0"/>
          <w:color w:val="000000"/>
          <w:sz w:val="21"/>
        </w:rPr>
        <w:t>Печатает диагностику профиля конкретной living entity.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По коду. </w:t>
      </w:r>
      <w:r>
        <w:rPr>
          <w:rFonts w:ascii="Aptos" w:hAnsi="Aptos" w:eastAsia="Aptos"/>
          <w:b w:val="0"/>
          <w:color w:val="000000"/>
          <w:sz w:val="21"/>
        </w:rPr>
        <w:t>Entity должна быть LivingEntity и иметь BalanceRegistry profile. Вывод включает profile key, nativeThreat, scale/count flags, damage/healing/stagger adapters, anti-cheese, destruction rules, special pressure target и EncounterData state.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Доступ. </w:t>
      </w:r>
      <w:r>
        <w:rPr>
          <w:rFonts w:ascii="Aptos" w:hAnsi="Aptos" w:eastAsia="Aptos"/>
          <w:b w:val="0"/>
          <w:color w:val="000000"/>
          <w:sz w:val="21"/>
        </w:rPr>
        <w:t>Только Sirio_o.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Результат и ошибки. </w:t>
      </w:r>
      <w:r>
        <w:rPr>
          <w:rFonts w:ascii="Aptos" w:hAnsi="Aptos" w:eastAsia="Aptos"/>
          <w:b w:val="0"/>
          <w:color w:val="000000"/>
          <w:sz w:val="21"/>
        </w:rPr>
        <w:t>Диагностическая read-only команда.</w:t>
      </w:r>
    </w:p>
    <w:p>
      <w:pPr>
        <w:pStyle w:val="Command"/>
        <w:keepNext/>
      </w:pPr>
      <w:r>
        <w:rPr>
          <w:rFonts w:ascii="Cascadia Mono" w:hAnsi="Cascadia Mono" w:eastAsia="Cascadia Mono"/>
          <w:b/>
          <w:color w:val="1F4E79"/>
          <w:sz w:val="20"/>
        </w:rPr>
        <w:t>/jemtier arena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Простыми словами. </w:t>
      </w:r>
      <w:r>
        <w:rPr>
          <w:rFonts w:ascii="Aptos" w:hAnsi="Aptos" w:eastAsia="Aptos"/>
          <w:b w:val="0"/>
          <w:color w:val="000000"/>
          <w:sz w:val="21"/>
        </w:rPr>
        <w:t>Показывает арену в текущей позиции source.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По коду. </w:t>
      </w:r>
      <w:r>
        <w:rPr>
          <w:rFonts w:ascii="Aptos" w:hAnsi="Aptos" w:eastAsia="Aptos"/>
          <w:b w:val="0"/>
          <w:color w:val="000000"/>
          <w:sz w:val="21"/>
        </w:rPr>
        <w:t>Ищет ArenaRecord, чей dimension и 3D bounds содержат source position; выводит arena id, profile key, unlocked и active encounter id.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Доступ. </w:t>
      </w:r>
      <w:r>
        <w:rPr>
          <w:rFonts w:ascii="Aptos" w:hAnsi="Aptos" w:eastAsia="Aptos"/>
          <w:b w:val="0"/>
          <w:color w:val="000000"/>
          <w:sz w:val="21"/>
        </w:rPr>
        <w:t>Только Sirio_o.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000000"/>
          <w:sz w:val="21"/>
        </w:rPr>
        <w:t xml:space="preserve">Результат и ошибки. </w:t>
      </w:r>
      <w:r>
        <w:rPr>
          <w:rFonts w:ascii="Aptos" w:hAnsi="Aptos" w:eastAsia="Aptos"/>
          <w:b w:val="0"/>
          <w:color w:val="000000"/>
          <w:sz w:val="21"/>
        </w:rPr>
        <w:t>Если позиция не внутри арены, код 0.</w:t>
      </w:r>
    </w:p>
    <w:p>
      <w:pPr>
        <w:pStyle w:val="Heading1"/>
        <w:keepNext/>
      </w:pPr>
      <w:r>
        <w:t>Источники поведения</w:t>
      </w:r>
    </w:p>
    <w:p>
      <w:pPr>
        <w:pStyle w:val="ListBullet"/>
        <w:spacing w:after="60"/>
      </w:pPr>
      <w:r>
        <w:rPr>
          <w:rFonts w:ascii="Aptos" w:hAnsi="Aptos" w:eastAsia="Aptos"/>
          <w:b w:val="0"/>
          <w:color w:val="000000"/>
          <w:sz w:val="21"/>
        </w:rPr>
        <w:t>Mods/JEMRoles/.../RoleCommands.java и RaceService.java</w:t>
      </w:r>
    </w:p>
    <w:p>
      <w:pPr>
        <w:pStyle w:val="ListBullet"/>
        <w:spacing w:after="60"/>
      </w:pPr>
      <w:r>
        <w:rPr>
          <w:rFonts w:ascii="Aptos" w:hAnsi="Aptos" w:eastAsia="Aptos"/>
          <w:b w:val="0"/>
          <w:color w:val="000000"/>
          <w:sz w:val="21"/>
        </w:rPr>
        <w:t>Mods/JEMProfessions/.../ProfessionCommands.java и ProfessionsNetwork.java</w:t>
      </w:r>
    </w:p>
    <w:p>
      <w:pPr>
        <w:pStyle w:val="ListBullet"/>
        <w:spacing w:after="60"/>
      </w:pPr>
      <w:r>
        <w:rPr>
          <w:rFonts w:ascii="Aptos" w:hAnsi="Aptos" w:eastAsia="Aptos"/>
          <w:b w:val="0"/>
          <w:color w:val="000000"/>
          <w:sz w:val="21"/>
        </w:rPr>
        <w:t>Mods/JEMSettlements/.../SettlementCommands.java и SettlementApi.java</w:t>
      </w:r>
    </w:p>
    <w:p>
      <w:pPr>
        <w:pStyle w:val="ListBullet"/>
        <w:spacing w:after="60"/>
      </w:pPr>
      <w:r>
        <w:rPr>
          <w:rFonts w:ascii="Aptos" w:hAnsi="Aptos" w:eastAsia="Aptos"/>
          <w:b w:val="0"/>
          <w:color w:val="000000"/>
          <w:sz w:val="21"/>
        </w:rPr>
        <w:t>Mods/JEMServer/.../smp/SmpRuntime.java и SmpSubscriptions.java</w:t>
      </w:r>
    </w:p>
    <w:p>
      <w:pPr>
        <w:pStyle w:val="ListBullet"/>
        <w:spacing w:after="60"/>
      </w:pPr>
      <w:r>
        <w:rPr>
          <w:rFonts w:ascii="Aptos" w:hAnsi="Aptos" w:eastAsia="Aptos"/>
          <w:b w:val="0"/>
          <w:color w:val="000000"/>
          <w:sz w:val="21"/>
        </w:rPr>
        <w:t>Mods/JEMServer/.../smp/events/EventCommands.java</w:t>
      </w:r>
    </w:p>
    <w:p>
      <w:pPr>
        <w:pStyle w:val="ListBullet"/>
        <w:spacing w:after="60"/>
      </w:pPr>
      <w:r>
        <w:rPr>
          <w:rFonts w:ascii="Aptos" w:hAnsi="Aptos" w:eastAsia="Aptos"/>
          <w:b w:val="0"/>
          <w:color w:val="000000"/>
          <w:sz w:val="21"/>
        </w:rPr>
        <w:t>Mods/JEMServer/.../smp/events/EventScheduler.java</w:t>
      </w:r>
    </w:p>
    <w:p>
      <w:pPr>
        <w:pStyle w:val="ListBullet"/>
        <w:spacing w:after="60"/>
      </w:pPr>
      <w:r>
        <w:rPr>
          <w:rFonts w:ascii="Aptos" w:hAnsi="Aptos" w:eastAsia="Aptos"/>
          <w:b w:val="0"/>
          <w:color w:val="000000"/>
          <w:sz w:val="21"/>
        </w:rPr>
        <w:t>Mods/JEMServer/.../smp/HostedParties.java и Parties.java</w:t>
      </w:r>
    </w:p>
    <w:p>
      <w:pPr>
        <w:pStyle w:val="ListBullet"/>
        <w:spacing w:after="60"/>
      </w:pPr>
      <w:r>
        <w:rPr>
          <w:rFonts w:ascii="Aptos" w:hAnsi="Aptos" w:eastAsia="Aptos"/>
          <w:b w:val="0"/>
          <w:color w:val="000000"/>
          <w:sz w:val="21"/>
        </w:rPr>
        <w:t>Mods/JEMServer/.../smp/events/PartyTeleportFlow.java и BloodMoonVoting.java</w:t>
      </w:r>
    </w:p>
    <w:p>
      <w:pPr>
        <w:pStyle w:val="ListBullet"/>
        <w:spacing w:after="60"/>
      </w:pPr>
      <w:r>
        <w:rPr>
          <w:rFonts w:ascii="Aptos" w:hAnsi="Aptos" w:eastAsia="Aptos"/>
          <w:b w:val="0"/>
          <w:color w:val="000000"/>
          <w:sz w:val="21"/>
        </w:rPr>
        <w:t>Mods/JEMServer/.../smp/events/calendar/HolidayCommands.java и HolidayActivities.java</w:t>
      </w:r>
    </w:p>
    <w:p>
      <w:pPr>
        <w:pStyle w:val="ListBullet"/>
        <w:spacing w:after="60"/>
      </w:pPr>
      <w:r>
        <w:rPr>
          <w:rFonts w:ascii="Aptos" w:hAnsi="Aptos" w:eastAsia="Aptos"/>
          <w:b w:val="0"/>
          <w:color w:val="000000"/>
          <w:sz w:val="21"/>
        </w:rPr>
        <w:t>Mods/JEMServer/.../map/ProjectCommands.java и ProjectRegionService.java</w:t>
      </w:r>
    </w:p>
    <w:p>
      <w:pPr>
        <w:pStyle w:val="ListBullet"/>
        <w:spacing w:after="60"/>
      </w:pPr>
      <w:r>
        <w:rPr>
          <w:rFonts w:ascii="Aptos" w:hAnsi="Aptos" w:eastAsia="Aptos"/>
          <w:b w:val="0"/>
          <w:color w:val="000000"/>
          <w:sz w:val="21"/>
        </w:rPr>
        <w:t>Mods/JEMServer/.../PackSyncCommands.java</w:t>
      </w:r>
    </w:p>
    <w:p>
      <w:pPr>
        <w:pStyle w:val="ListBullet"/>
        <w:spacing w:after="60"/>
      </w:pPr>
      <w:r>
        <w:rPr>
          <w:rFonts w:ascii="Aptos" w:hAnsi="Aptos" w:eastAsia="Aptos"/>
          <w:b w:val="0"/>
          <w:color w:val="000000"/>
          <w:sz w:val="21"/>
        </w:rPr>
        <w:t>Mods/JEMWorldBossTiers/.../TierCommands.java</w:t>
      </w:r>
    </w:p>
    <w:sectPr w:rsidR="00FC693F" w:rsidRPr="0006063C" w:rsidSect="00034616">
      <w:footerReference w:type="default" r:id="rId9"/>
      <w:pgSz w:w="12240" w:h="15840"/>
      <w:pgMar w:top="1037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Aptos"/>
        <w:b w:val="0"/>
        <w:color w:val="646464"/>
        <w:sz w:val="17"/>
      </w:rPr>
      <w:t xml:space="preserve">JEM и SMP  •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 w:val="0"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mand">
    <w:name w:val="Command"/>
    <w:basedOn w:val="Normal"/>
    <w:pPr>
      <w:keepNext/>
      <w:spacing w:before="200" w:after="8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Команды JEM и SMP</dc:title>
  <dc:subject>Справочник команд JustEnoughMods по исходному коду</dc:subject>
  <dc:creator>JustEnoughMods</dc:creator>
  <cp:keywords>JEM, SMP, Minecraft, Forge, команды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